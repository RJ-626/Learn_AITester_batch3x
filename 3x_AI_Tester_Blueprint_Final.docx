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eastAsia="Arial"/>
          <w:b/>
          <w:i w:val="0"/>
          <w:color w:val="000000"/>
          <w:sz w:val="36"/>
        </w:rPr>
        <w:t>Table of Contents</w:t>
      </w:r>
    </w:p>
    <w:p>
      <w:pPr>
        <w:tabs>
          <w:tab w:pos="9216" w:val="right" w:leader="dot"/>
        </w:tabs>
        <w:spacing w:after="20" w:before="20"/>
        <w:ind w:left="0"/>
      </w:pPr>
      <w:r>
        <w:rPr>
          <w:rFonts w:ascii="Arial" w:hAnsi="Arial" w:eastAsia="Arial"/>
          <w:b w:val="0"/>
          <w:i w:val="0"/>
          <w:color w:val="000000"/>
          <w:sz w:val="22"/>
        </w:rPr>
        <w:t>LLM Basics</w:t>
      </w:r>
      <w:r>
        <w:tab/>
      </w:r>
      <w:r>
        <w:rPr>
          <w:rFonts w:ascii="Arial" w:hAnsi="Arial" w:eastAsia="Arial"/>
          <w:b w:val="0"/>
          <w:i w:val="0"/>
          <w:color w:val="000000"/>
          <w:sz w:val="22"/>
        </w:rPr>
        <w:t>2</w:t>
      </w:r>
    </w:p>
    <w:p>
      <w:pPr>
        <w:tabs>
          <w:tab w:pos="9216" w:val="right" w:leader="dot"/>
        </w:tabs>
        <w:spacing w:after="20" w:before="20"/>
        <w:ind w:left="288"/>
      </w:pPr>
      <w:r>
        <w:rPr>
          <w:rFonts w:ascii="Arial" w:hAnsi="Arial" w:eastAsia="Arial"/>
          <w:b/>
          <w:i w:val="0"/>
          <w:color w:val="000000"/>
          <w:sz w:val="22"/>
        </w:rPr>
        <w:t>Chapter 01: LLM Basics</w:t>
      </w:r>
      <w:r>
        <w:tab/>
      </w:r>
      <w:r>
        <w:rPr>
          <w:rFonts w:ascii="Arial" w:hAnsi="Arial" w:eastAsia="Arial"/>
          <w:b/>
          <w:i w:val="0"/>
          <w:color w:val="000000"/>
          <w:sz w:val="22"/>
        </w:rPr>
        <w:t>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AI Testing?</w:t>
      </w:r>
      <w:r>
        <w:tab/>
      </w:r>
      <w:r>
        <w:rPr>
          <w:rFonts w:ascii="Arial" w:hAnsi="Arial" w:eastAsia="Arial"/>
          <w:b w:val="0"/>
          <w:i w:val="0"/>
          <w:color w:val="000000"/>
          <w:sz w:val="20"/>
        </w:rPr>
        <w:t>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AI Engineer vs ML Engineer vs DeepSeek Engineer</w:t>
      </w:r>
      <w:r>
        <w:tab/>
      </w:r>
      <w:r>
        <w:rPr>
          <w:rFonts w:ascii="Arial" w:hAnsi="Arial" w:eastAsia="Arial"/>
          <w:b w:val="0"/>
          <w:i w:val="0"/>
          <w:color w:val="000000"/>
          <w:sz w:val="20"/>
        </w:rPr>
        <w:t>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Popular LLM Examples</w:t>
      </w:r>
      <w:r>
        <w:tab/>
      </w:r>
      <w:r>
        <w:rPr>
          <w:rFonts w:ascii="Arial" w:hAnsi="Arial" w:eastAsia="Arial"/>
          <w:b w:val="0"/>
          <w:i w:val="0"/>
          <w:color w:val="000000"/>
          <w:sz w:val="20"/>
        </w:rPr>
        <w:t>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LLM vs Chatbot vs Coding Agent</w:t>
      </w:r>
      <w:r>
        <w:tab/>
      </w:r>
      <w:r>
        <w:rPr>
          <w:rFonts w:ascii="Arial" w:hAnsi="Arial" w:eastAsia="Arial"/>
          <w:b w:val="0"/>
          <w:i w:val="0"/>
          <w:color w:val="000000"/>
          <w:sz w:val="20"/>
        </w:rPr>
        <w:t>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Open vs Closed LLMs</w:t>
      </w:r>
      <w:r>
        <w:tab/>
      </w:r>
      <w:r>
        <w:rPr>
          <w:rFonts w:ascii="Arial" w:hAnsi="Arial" w:eastAsia="Arial"/>
          <w:b w:val="0"/>
          <w:i w:val="0"/>
          <w:color w:val="000000"/>
          <w:sz w:val="20"/>
        </w:rPr>
        <w:t>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an LLM?</w:t>
      </w:r>
      <w:r>
        <w:tab/>
      </w:r>
      <w:r>
        <w:rPr>
          <w:rFonts w:ascii="Arial" w:hAnsi="Arial" w:eastAsia="Arial"/>
          <w:b w:val="0"/>
          <w:i w:val="0"/>
          <w:color w:val="000000"/>
          <w:sz w:val="20"/>
        </w:rPr>
        <w:t>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How Does Attention Work?</w:t>
      </w:r>
      <w:r>
        <w:tab/>
      </w:r>
      <w:r>
        <w:rPr>
          <w:rFonts w:ascii="Arial" w:hAnsi="Arial" w:eastAsia="Arial"/>
          <w:b w:val="0"/>
          <w:i w:val="0"/>
          <w:color w:val="000000"/>
          <w:sz w:val="20"/>
        </w:rPr>
        <w:t>4</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Why Prompt Phrasing Matters</w:t>
      </w:r>
      <w:r>
        <w:tab/>
      </w:r>
      <w:r>
        <w:rPr>
          <w:rFonts w:ascii="Arial" w:hAnsi="Arial" w:eastAsia="Arial"/>
          <w:b w:val="0"/>
          <w:i w:val="0"/>
          <w:color w:val="000000"/>
          <w:sz w:val="20"/>
        </w:rPr>
        <w:t>4</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Temperature and Sampling</w:t>
      </w:r>
      <w:r>
        <w:tab/>
      </w:r>
      <w:r>
        <w:rPr>
          <w:rFonts w:ascii="Arial" w:hAnsi="Arial" w:eastAsia="Arial"/>
          <w:b w:val="0"/>
          <w:i w:val="0"/>
          <w:color w:val="000000"/>
          <w:sz w:val="20"/>
        </w:rPr>
        <w:t>4</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5</w:t>
      </w:r>
    </w:p>
    <w:p>
      <w:pPr>
        <w:tabs>
          <w:tab w:pos="9216" w:val="right" w:leader="dot"/>
        </w:tabs>
        <w:spacing w:after="20" w:before="20"/>
        <w:ind w:left="0"/>
      </w:pPr>
      <w:r>
        <w:rPr>
          <w:rFonts w:ascii="Arial" w:hAnsi="Arial" w:eastAsia="Arial"/>
          <w:b w:val="0"/>
          <w:i w:val="0"/>
          <w:color w:val="000000"/>
          <w:sz w:val="22"/>
        </w:rPr>
        <w:t>Prompt Engineering</w:t>
      </w:r>
      <w:r>
        <w:tab/>
      </w:r>
      <w:r>
        <w:rPr>
          <w:rFonts w:ascii="Arial" w:hAnsi="Arial" w:eastAsia="Arial"/>
          <w:b w:val="0"/>
          <w:i w:val="0"/>
          <w:color w:val="000000"/>
          <w:sz w:val="22"/>
        </w:rPr>
        <w:t>6</w:t>
      </w:r>
    </w:p>
    <w:p>
      <w:pPr>
        <w:tabs>
          <w:tab w:pos="9216" w:val="right" w:leader="dot"/>
        </w:tabs>
        <w:spacing w:after="20" w:before="20"/>
        <w:ind w:left="288"/>
      </w:pPr>
      <w:r>
        <w:rPr>
          <w:rFonts w:ascii="Arial" w:hAnsi="Arial" w:eastAsia="Arial"/>
          <w:b/>
          <w:i w:val="0"/>
          <w:color w:val="000000"/>
          <w:sz w:val="22"/>
        </w:rPr>
        <w:t>Chapter 02: Prompt Engineering for QA</w:t>
      </w:r>
      <w:r>
        <w:tab/>
      </w:r>
      <w:r>
        <w:rPr>
          <w:rFonts w:ascii="Arial" w:hAnsi="Arial" w:eastAsia="Arial"/>
          <w:b/>
          <w:i w:val="0"/>
          <w:color w:val="000000"/>
          <w:sz w:val="22"/>
        </w:rPr>
        <w:t>6</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Prompt Engineering?</w:t>
      </w:r>
      <w:r>
        <w:tab/>
      </w:r>
      <w:r>
        <w:rPr>
          <w:rFonts w:ascii="Arial" w:hAnsi="Arial" w:eastAsia="Arial"/>
          <w:b w:val="0"/>
          <w:i w:val="0"/>
          <w:color w:val="000000"/>
          <w:sz w:val="20"/>
        </w:rPr>
        <w:t>6</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Importance of Prompt Engineering</w:t>
      </w:r>
      <w:r>
        <w:tab/>
      </w:r>
      <w:r>
        <w:rPr>
          <w:rFonts w:ascii="Arial" w:hAnsi="Arial" w:eastAsia="Arial"/>
          <w:b w:val="0"/>
          <w:i w:val="0"/>
          <w:color w:val="000000"/>
          <w:sz w:val="20"/>
        </w:rPr>
        <w:t>6</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Types of Prompts</w:t>
      </w:r>
      <w:r>
        <w:tab/>
      </w:r>
      <w:r>
        <w:rPr>
          <w:rFonts w:ascii="Arial" w:hAnsi="Arial" w:eastAsia="Arial"/>
          <w:b w:val="0"/>
          <w:i w:val="0"/>
          <w:color w:val="000000"/>
          <w:sz w:val="20"/>
        </w:rPr>
        <w:t>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Prompt Strategies with Examples</w:t>
      </w:r>
      <w:r>
        <w:tab/>
      </w:r>
      <w:r>
        <w:rPr>
          <w:rFonts w:ascii="Arial" w:hAnsi="Arial" w:eastAsia="Arial"/>
          <w:b w:val="0"/>
          <w:i w:val="0"/>
          <w:color w:val="000000"/>
          <w:sz w:val="20"/>
        </w:rPr>
        <w:t>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Modern Prompting Frameworks</w:t>
      </w:r>
      <w:r>
        <w:tab/>
      </w:r>
      <w:r>
        <w:rPr>
          <w:rFonts w:ascii="Arial" w:hAnsi="Arial" w:eastAsia="Arial"/>
          <w:b w:val="0"/>
          <w:i w:val="0"/>
          <w:color w:val="000000"/>
          <w:sz w:val="20"/>
        </w:rPr>
        <w:t>8</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Trending Concepts (2025)</w:t>
      </w:r>
      <w:r>
        <w:tab/>
      </w:r>
      <w:r>
        <w:rPr>
          <w:rFonts w:ascii="Arial" w:hAnsi="Arial" w:eastAsia="Arial"/>
          <w:b w:val="0"/>
          <w:i w:val="0"/>
          <w:color w:val="000000"/>
          <w:sz w:val="20"/>
        </w:rPr>
        <w:t>8</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Anti-Hallucination Rules</w:t>
      </w:r>
      <w:r>
        <w:tab/>
      </w:r>
      <w:r>
        <w:rPr>
          <w:rFonts w:ascii="Arial" w:hAnsi="Arial" w:eastAsia="Arial"/>
          <w:b w:val="0"/>
          <w:i w:val="0"/>
          <w:color w:val="000000"/>
          <w:sz w:val="20"/>
        </w:rPr>
        <w:t>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The RICE-POT Framework</w:t>
      </w:r>
      <w:r>
        <w:tab/>
      </w:r>
      <w:r>
        <w:rPr>
          <w:rFonts w:ascii="Arial" w:hAnsi="Arial" w:eastAsia="Arial"/>
          <w:b w:val="0"/>
          <w:i w:val="0"/>
          <w:color w:val="000000"/>
          <w:sz w:val="20"/>
        </w:rPr>
        <w:t>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6 Reusable Templates</w:t>
      </w:r>
      <w:r>
        <w:tab/>
      </w:r>
      <w:r>
        <w:rPr>
          <w:rFonts w:ascii="Arial" w:hAnsi="Arial" w:eastAsia="Arial"/>
          <w:b w:val="0"/>
          <w:i w:val="0"/>
          <w:color w:val="000000"/>
          <w:sz w:val="20"/>
        </w:rPr>
        <w:t>10</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Project 1: Test Case Generation</w:t>
      </w:r>
      <w:r>
        <w:tab/>
      </w:r>
      <w:r>
        <w:rPr>
          <w:rFonts w:ascii="Arial" w:hAnsi="Arial" w:eastAsia="Arial"/>
          <w:b w:val="0"/>
          <w:i w:val="0"/>
          <w:color w:val="000000"/>
          <w:sz w:val="20"/>
        </w:rPr>
        <w:t>10</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Project 2: Selenium Framework</w:t>
      </w:r>
      <w:r>
        <w:tab/>
      </w:r>
      <w:r>
        <w:rPr>
          <w:rFonts w:ascii="Arial" w:hAnsi="Arial" w:eastAsia="Arial"/>
          <w:b w:val="0"/>
          <w:i w:val="0"/>
          <w:color w:val="000000"/>
          <w:sz w:val="20"/>
        </w:rPr>
        <w:t>10</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11</w:t>
      </w:r>
    </w:p>
    <w:p>
      <w:pPr>
        <w:tabs>
          <w:tab w:pos="9216" w:val="right" w:leader="dot"/>
        </w:tabs>
        <w:spacing w:after="20" w:before="20"/>
        <w:ind w:left="0"/>
      </w:pPr>
      <w:r>
        <w:rPr>
          <w:rFonts w:ascii="Arial" w:hAnsi="Arial" w:eastAsia="Arial"/>
          <w:b w:val="0"/>
          <w:i w:val="0"/>
          <w:color w:val="000000"/>
          <w:sz w:val="22"/>
        </w:rPr>
        <w:t>B.L.A.S.T. Jira Agent</w:t>
      </w:r>
      <w:r>
        <w:tab/>
      </w:r>
      <w:r>
        <w:rPr>
          <w:rFonts w:ascii="Arial" w:hAnsi="Arial" w:eastAsia="Arial"/>
          <w:b w:val="0"/>
          <w:i w:val="0"/>
          <w:color w:val="000000"/>
          <w:sz w:val="22"/>
        </w:rPr>
        <w:t>12</w:t>
      </w:r>
    </w:p>
    <w:p>
      <w:pPr>
        <w:tabs>
          <w:tab w:pos="9216" w:val="right" w:leader="dot"/>
        </w:tabs>
        <w:spacing w:after="20" w:before="20"/>
        <w:ind w:left="288"/>
      </w:pPr>
      <w:r>
        <w:rPr>
          <w:rFonts w:ascii="Arial" w:hAnsi="Arial" w:eastAsia="Arial"/>
          <w:b/>
          <w:i w:val="0"/>
          <w:color w:val="000000"/>
          <w:sz w:val="22"/>
        </w:rPr>
        <w:t>Chapter 03: B.L.A.S.T. Jira Test Plan Agent</w:t>
      </w:r>
      <w:r>
        <w:tab/>
      </w:r>
      <w:r>
        <w:rPr>
          <w:rFonts w:ascii="Arial" w:hAnsi="Arial" w:eastAsia="Arial"/>
          <w:b/>
          <w:i w:val="0"/>
          <w:color w:val="000000"/>
          <w:sz w:val="22"/>
        </w:rPr>
        <w:t>12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B.L.A.S.T.?</w:t>
      </w:r>
      <w:r>
        <w:tab/>
      </w:r>
      <w:r>
        <w:rPr>
          <w:rFonts w:ascii="Arial" w:hAnsi="Arial" w:eastAsia="Arial"/>
          <w:b w:val="0"/>
          <w:i w:val="0"/>
          <w:color w:val="000000"/>
          <w:sz w:val="20"/>
        </w:rPr>
        <w:t>12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A.N.T. 3-Layer Architecture</w:t>
      </w:r>
      <w:r>
        <w:tab/>
      </w:r>
      <w:r>
        <w:rPr>
          <w:rFonts w:ascii="Arial" w:hAnsi="Arial" w:eastAsia="Arial"/>
          <w:b w:val="0"/>
          <w:i w:val="0"/>
          <w:color w:val="000000"/>
          <w:sz w:val="20"/>
        </w:rPr>
        <w:t>12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The Data-First Rule</w:t>
      </w:r>
      <w:r>
        <w:tab/>
      </w:r>
      <w:r>
        <w:rPr>
          <w:rFonts w:ascii="Arial" w:hAnsi="Arial" w:eastAsia="Arial"/>
          <w:b w:val="0"/>
          <w:i w:val="0"/>
          <w:color w:val="000000"/>
          <w:sz w:val="20"/>
        </w:rPr>
        <w:t>13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a Skill File?</w:t>
      </w:r>
      <w:r>
        <w:tab/>
      </w:r>
      <w:r>
        <w:rPr>
          <w:rFonts w:ascii="Arial" w:hAnsi="Arial" w:eastAsia="Arial"/>
          <w:b w:val="0"/>
          <w:i w:val="0"/>
          <w:color w:val="000000"/>
          <w:sz w:val="20"/>
        </w:rPr>
        <w:t>13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Prompt vs Skill vs AI Agent</w:t>
      </w:r>
      <w:r>
        <w:tab/>
      </w:r>
      <w:r>
        <w:rPr>
          <w:rFonts w:ascii="Arial" w:hAnsi="Arial" w:eastAsia="Arial"/>
          <w:b w:val="0"/>
          <w:i w:val="0"/>
          <w:color w:val="000000"/>
          <w:sz w:val="20"/>
        </w:rPr>
        <w:t>13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14</w:t>
      </w:r>
    </w:p>
    <w:p>
      <w:pPr>
        <w:tabs>
          <w:tab w:pos="9216" w:val="right" w:leader="dot"/>
        </w:tabs>
        <w:spacing w:after="20" w:before="20"/>
        <w:ind w:left="0"/>
      </w:pPr>
      <w:r>
        <w:rPr>
          <w:rFonts w:ascii="Arial" w:hAnsi="Arial" w:eastAsia="Arial"/>
          <w:b w:val="0"/>
          <w:i w:val="0"/>
          <w:color w:val="000000"/>
          <w:sz w:val="22"/>
        </w:rPr>
        <w:t>n8n AI Agents</w:t>
      </w:r>
      <w:r>
        <w:tab/>
      </w:r>
      <w:r>
        <w:rPr>
          <w:rFonts w:ascii="Arial" w:hAnsi="Arial" w:eastAsia="Arial"/>
          <w:b w:val="0"/>
          <w:i w:val="0"/>
          <w:color w:val="000000"/>
          <w:sz w:val="22"/>
        </w:rPr>
        <w:t>15</w:t>
      </w:r>
    </w:p>
    <w:p>
      <w:pPr>
        <w:tabs>
          <w:tab w:pos="9216" w:val="right" w:leader="dot"/>
        </w:tabs>
        <w:spacing w:after="20" w:before="20"/>
        <w:ind w:left="288"/>
      </w:pPr>
      <w:r>
        <w:rPr>
          <w:rFonts w:ascii="Arial" w:hAnsi="Arial" w:eastAsia="Arial"/>
          <w:b/>
          <w:i w:val="0"/>
          <w:color w:val="000000"/>
          <w:sz w:val="22"/>
        </w:rPr>
        <w:t>Chapter 04: n8n and Local AI Agents</w:t>
      </w:r>
      <w:r>
        <w:tab/>
      </w:r>
      <w:r>
        <w:rPr>
          <w:rFonts w:ascii="Arial" w:hAnsi="Arial" w:eastAsia="Arial"/>
          <w:b/>
          <w:i w:val="0"/>
          <w:color w:val="000000"/>
          <w:sz w:val="22"/>
        </w:rPr>
        <w:t>15</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n8n?</w:t>
      </w:r>
      <w:r>
        <w:tab/>
      </w:r>
      <w:r>
        <w:rPr>
          <w:rFonts w:ascii="Arial" w:hAnsi="Arial" w:eastAsia="Arial"/>
          <w:b w:val="0"/>
          <w:i w:val="0"/>
          <w:color w:val="000000"/>
          <w:sz w:val="20"/>
        </w:rPr>
        <w:t>15</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Key Workflows</w:t>
      </w:r>
      <w:r>
        <w:tab/>
      </w:r>
      <w:r>
        <w:rPr>
          <w:rFonts w:ascii="Arial" w:hAnsi="Arial" w:eastAsia="Arial"/>
          <w:b w:val="0"/>
          <w:i w:val="0"/>
          <w:color w:val="000000"/>
          <w:sz w:val="20"/>
        </w:rPr>
        <w:t>15</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ContentForge Dashboard</w:t>
      </w:r>
      <w:r>
        <w:tab/>
      </w:r>
      <w:r>
        <w:rPr>
          <w:rFonts w:ascii="Arial" w:hAnsi="Arial" w:eastAsia="Arial"/>
          <w:b w:val="0"/>
          <w:i w:val="0"/>
          <w:color w:val="000000"/>
          <w:sz w:val="20"/>
        </w:rPr>
        <w:t>15</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Resume Tailor Skill</w:t>
      </w:r>
      <w:r>
        <w:tab/>
      </w:r>
      <w:r>
        <w:rPr>
          <w:rFonts w:ascii="Arial" w:hAnsi="Arial" w:eastAsia="Arial"/>
          <w:b w:val="0"/>
          <w:i w:val="0"/>
          <w:color w:val="000000"/>
          <w:sz w:val="20"/>
        </w:rPr>
        <w:t>16</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16</w:t>
      </w:r>
    </w:p>
    <w:p>
      <w:pPr>
        <w:tabs>
          <w:tab w:pos="9216" w:val="right" w:leader="dot"/>
        </w:tabs>
        <w:spacing w:after="20" w:before="20"/>
        <w:ind w:left="0"/>
      </w:pPr>
      <w:r>
        <w:rPr>
          <w:rFonts w:ascii="Arial" w:hAnsi="Arial" w:eastAsia="Arial"/>
          <w:b w:val="0"/>
          <w:i w:val="0"/>
          <w:color w:val="000000"/>
          <w:sz w:val="22"/>
        </w:rPr>
        <w:t>LangFlow Agents</w:t>
      </w:r>
      <w:r>
        <w:tab/>
      </w:r>
      <w:r>
        <w:rPr>
          <w:rFonts w:ascii="Arial" w:hAnsi="Arial" w:eastAsia="Arial"/>
          <w:b w:val="0"/>
          <w:i w:val="0"/>
          <w:color w:val="000000"/>
          <w:sz w:val="22"/>
        </w:rPr>
        <w:t>17</w:t>
      </w:r>
    </w:p>
    <w:p>
      <w:pPr>
        <w:tabs>
          <w:tab w:pos="9216" w:val="right" w:leader="dot"/>
        </w:tabs>
        <w:spacing w:after="20" w:before="20"/>
        <w:ind w:left="288"/>
      </w:pPr>
      <w:r>
        <w:rPr>
          <w:rFonts w:ascii="Arial" w:hAnsi="Arial" w:eastAsia="Arial"/>
          <w:b/>
          <w:i w:val="0"/>
          <w:color w:val="000000"/>
          <w:sz w:val="22"/>
        </w:rPr>
        <w:t>Chapter 05: AI Agents with LangFlow</w:t>
      </w:r>
      <w:r>
        <w:tab/>
      </w:r>
      <w:r>
        <w:rPr>
          <w:rFonts w:ascii="Arial" w:hAnsi="Arial" w:eastAsia="Arial"/>
          <w:b/>
          <w:i w:val="0"/>
          <w:color w:val="000000"/>
          <w:sz w:val="22"/>
        </w:rPr>
        <w:t>17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LangFlow vs LangGraph vs LangSmith</w:t>
      </w:r>
      <w:r>
        <w:tab/>
      </w:r>
      <w:r>
        <w:rPr>
          <w:rFonts w:ascii="Arial" w:hAnsi="Arial" w:eastAsia="Arial"/>
          <w:b w:val="0"/>
          <w:i w:val="0"/>
          <w:color w:val="000000"/>
          <w:sz w:val="20"/>
        </w:rPr>
        <w:t>17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Trending AI Agent Concepts (2025)</w:t>
      </w:r>
      <w:r>
        <w:tab/>
      </w:r>
      <w:r>
        <w:rPr>
          <w:rFonts w:ascii="Arial" w:hAnsi="Arial" w:eastAsia="Arial"/>
          <w:b w:val="0"/>
          <w:i w:val="0"/>
          <w:color w:val="000000"/>
          <w:sz w:val="20"/>
        </w:rPr>
        <w:t>17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Flaky Test Analyzer</w:t>
      </w:r>
      <w:r>
        <w:tab/>
      </w:r>
      <w:r>
        <w:rPr>
          <w:rFonts w:ascii="Arial" w:hAnsi="Arial" w:eastAsia="Arial"/>
          <w:b w:val="0"/>
          <w:i w:val="0"/>
          <w:color w:val="000000"/>
          <w:sz w:val="20"/>
        </w:rPr>
        <w:t>18</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API Contract Validator</w:t>
      </w:r>
      <w:r>
        <w:tab/>
      </w:r>
      <w:r>
        <w:rPr>
          <w:rFonts w:ascii="Arial" w:hAnsi="Arial" w:eastAsia="Arial"/>
          <w:b w:val="0"/>
          <w:i w:val="0"/>
          <w:color w:val="000000"/>
          <w:sz w:val="20"/>
        </w:rPr>
        <w:t>18</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18</w:t>
      </w:r>
    </w:p>
    <w:p>
      <w:pPr>
        <w:tabs>
          <w:tab w:pos="9216" w:val="right" w:leader="dot"/>
        </w:tabs>
        <w:spacing w:after="20" w:before="20"/>
        <w:ind w:left="0"/>
      </w:pPr>
      <w:r>
        <w:rPr>
          <w:rFonts w:ascii="Arial" w:hAnsi="Arial" w:eastAsia="Arial"/>
          <w:b w:val="0"/>
          <w:i w:val="0"/>
          <w:color w:val="000000"/>
          <w:sz w:val="22"/>
        </w:rPr>
        <w:t>Content Creation</w:t>
      </w:r>
      <w:r>
        <w:tab/>
      </w:r>
      <w:r>
        <w:rPr>
          <w:rFonts w:ascii="Arial" w:hAnsi="Arial" w:eastAsia="Arial"/>
          <w:b w:val="0"/>
          <w:i w:val="0"/>
          <w:color w:val="000000"/>
          <w:sz w:val="22"/>
        </w:rPr>
        <w:t>19</w:t>
      </w:r>
    </w:p>
    <w:p>
      <w:pPr>
        <w:tabs>
          <w:tab w:pos="9216" w:val="right" w:leader="dot"/>
        </w:tabs>
        <w:spacing w:after="20" w:before="20"/>
        <w:ind w:left="288"/>
      </w:pPr>
      <w:r>
        <w:rPr>
          <w:rFonts w:ascii="Arial" w:hAnsi="Arial" w:eastAsia="Arial"/>
          <w:b/>
          <w:i w:val="0"/>
          <w:color w:val="000000"/>
          <w:sz w:val="22"/>
        </w:rPr>
        <w:t>Chapter 06: AI Social Media Content Creation</w:t>
      </w:r>
      <w:r>
        <w:tab/>
      </w:r>
      <w:r>
        <w:rPr>
          <w:rFonts w:ascii="Arial" w:hAnsi="Arial" w:eastAsia="Arial"/>
          <w:b/>
          <w:i w:val="0"/>
          <w:color w:val="000000"/>
          <w:sz w:val="22"/>
        </w:rPr>
        <w:t>19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Plan Once, Repurpose Everywhere</w:t>
      </w:r>
      <w:r>
        <w:tab/>
      </w:r>
      <w:r>
        <w:rPr>
          <w:rFonts w:ascii="Arial" w:hAnsi="Arial" w:eastAsia="Arial"/>
          <w:b w:val="0"/>
          <w:i w:val="0"/>
          <w:color w:val="000000"/>
          <w:sz w:val="20"/>
        </w:rPr>
        <w:t>19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Platform Templates</w:t>
      </w:r>
      <w:r>
        <w:tab/>
      </w:r>
      <w:r>
        <w:rPr>
          <w:rFonts w:ascii="Arial" w:hAnsi="Arial" w:eastAsia="Arial"/>
          <w:b w:val="0"/>
          <w:i w:val="0"/>
          <w:color w:val="000000"/>
          <w:sz w:val="20"/>
        </w:rPr>
        <w:t>19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20</w:t>
      </w:r>
    </w:p>
    <w:p>
      <w:pPr>
        <w:tabs>
          <w:tab w:pos="9216" w:val="right" w:leader="dot"/>
        </w:tabs>
        <w:spacing w:after="20" w:before="20"/>
        <w:ind w:left="0"/>
      </w:pPr>
      <w:r>
        <w:rPr>
          <w:rFonts w:ascii="Arial" w:hAnsi="Arial" w:eastAsia="Arial"/>
          <w:b w:val="0"/>
          <w:i w:val="0"/>
          <w:color w:val="000000"/>
          <w:sz w:val="22"/>
        </w:rPr>
        <w:t>RAG</w:t>
      </w:r>
      <w:r>
        <w:tab/>
      </w:r>
      <w:r>
        <w:rPr>
          <w:rFonts w:ascii="Arial" w:hAnsi="Arial" w:eastAsia="Arial"/>
          <w:b w:val="0"/>
          <w:i w:val="0"/>
          <w:color w:val="000000"/>
          <w:sz w:val="22"/>
        </w:rPr>
        <w:t>21</w:t>
      </w:r>
    </w:p>
    <w:p>
      <w:pPr>
        <w:tabs>
          <w:tab w:pos="9216" w:val="right" w:leader="dot"/>
        </w:tabs>
        <w:spacing w:after="20" w:before="20"/>
        <w:ind w:left="288"/>
      </w:pPr>
      <w:r>
        <w:rPr>
          <w:rFonts w:ascii="Arial" w:hAnsi="Arial" w:eastAsia="Arial"/>
          <w:b/>
          <w:i w:val="0"/>
          <w:color w:val="000000"/>
          <w:sz w:val="22"/>
        </w:rPr>
        <w:t>Chapter 07: RAG — Complete Guide</w:t>
      </w:r>
      <w:r>
        <w:tab/>
      </w:r>
      <w:r>
        <w:rPr>
          <w:rFonts w:ascii="Arial" w:hAnsi="Arial" w:eastAsia="Arial"/>
          <w:b/>
          <w:i w:val="0"/>
          <w:color w:val="000000"/>
          <w:sz w:val="22"/>
        </w:rPr>
        <w:t>21</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RAG?</w:t>
      </w:r>
      <w:r>
        <w:tab/>
      </w:r>
      <w:r>
        <w:rPr>
          <w:rFonts w:ascii="Arial" w:hAnsi="Arial" w:eastAsia="Arial"/>
          <w:b w:val="0"/>
          <w:i w:val="0"/>
          <w:color w:val="000000"/>
          <w:sz w:val="20"/>
        </w:rPr>
        <w:t>21</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Key RAG Terms</w:t>
      </w:r>
      <w:r>
        <w:tab/>
      </w:r>
      <w:r>
        <w:rPr>
          <w:rFonts w:ascii="Arial" w:hAnsi="Arial" w:eastAsia="Arial"/>
          <w:b w:val="0"/>
          <w:i w:val="0"/>
          <w:color w:val="000000"/>
          <w:sz w:val="20"/>
        </w:rPr>
        <w:t>21</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Types of RAG</w:t>
      </w:r>
      <w:r>
        <w:tab/>
      </w:r>
      <w:r>
        <w:rPr>
          <w:rFonts w:ascii="Arial" w:hAnsi="Arial" w:eastAsia="Arial"/>
          <w:b w:val="0"/>
          <w:i w:val="0"/>
          <w:color w:val="000000"/>
          <w:sz w:val="20"/>
        </w:rPr>
        <w:t>22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Basic RAG Pipeline</w:t>
      </w:r>
      <w:r>
        <w:tab/>
      </w:r>
      <w:r>
        <w:rPr>
          <w:rFonts w:ascii="Arial" w:hAnsi="Arial" w:eastAsia="Arial"/>
          <w:b w:val="0"/>
          <w:i w:val="0"/>
          <w:color w:val="000000"/>
          <w:sz w:val="20"/>
        </w:rPr>
        <w:t>22</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RAG in n8n (No-Code)</w:t>
      </w:r>
      <w:r>
        <w:tab/>
      </w:r>
      <w:r>
        <w:rPr>
          <w:rFonts w:ascii="Arial" w:hAnsi="Arial" w:eastAsia="Arial"/>
          <w:b w:val="0"/>
          <w:i w:val="0"/>
          <w:color w:val="000000"/>
          <w:sz w:val="20"/>
        </w:rPr>
        <w:t>23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Advanced RAG: Hybrid + Rerank</w:t>
      </w:r>
      <w:r>
        <w:tab/>
      </w:r>
      <w:r>
        <w:rPr>
          <w:rFonts w:ascii="Arial" w:hAnsi="Arial" w:eastAsia="Arial"/>
          <w:b w:val="0"/>
          <w:i w:val="0"/>
          <w:color w:val="000000"/>
          <w:sz w:val="20"/>
        </w:rPr>
        <w:t>23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Trending RAG Concepts (2025)</w:t>
      </w:r>
      <w:r>
        <w:tab/>
      </w:r>
      <w:r>
        <w:rPr>
          <w:rFonts w:ascii="Arial" w:hAnsi="Arial" w:eastAsia="Arial"/>
          <w:b w:val="0"/>
          <w:i w:val="0"/>
          <w:color w:val="000000"/>
          <w:sz w:val="20"/>
        </w:rPr>
        <w:t>24</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24</w:t>
      </w:r>
    </w:p>
    <w:p>
      <w:pPr>
        <w:tabs>
          <w:tab w:pos="9216" w:val="right" w:leader="dot"/>
        </w:tabs>
        <w:spacing w:after="20" w:before="20"/>
        <w:ind w:left="0"/>
      </w:pPr>
      <w:r>
        <w:rPr>
          <w:rFonts w:ascii="Arial" w:hAnsi="Arial" w:eastAsia="Arial"/>
          <w:b w:val="0"/>
          <w:i w:val="0"/>
          <w:color w:val="000000"/>
          <w:sz w:val="22"/>
        </w:rPr>
        <w:t>QABuddy.ai</w:t>
      </w:r>
      <w:r>
        <w:tab/>
      </w:r>
      <w:r>
        <w:rPr>
          <w:rFonts w:ascii="Arial" w:hAnsi="Arial" w:eastAsia="Arial"/>
          <w:b w:val="0"/>
          <w:i w:val="0"/>
          <w:color w:val="000000"/>
          <w:sz w:val="22"/>
        </w:rPr>
        <w:t>25</w:t>
      </w:r>
    </w:p>
    <w:p>
      <w:pPr>
        <w:tabs>
          <w:tab w:pos="9216" w:val="right" w:leader="dot"/>
        </w:tabs>
        <w:spacing w:after="20" w:before="20"/>
        <w:ind w:left="288"/>
      </w:pPr>
      <w:r>
        <w:rPr>
          <w:rFonts w:ascii="Arial" w:hAnsi="Arial" w:eastAsia="Arial"/>
          <w:b/>
          <w:i w:val="0"/>
          <w:color w:val="000000"/>
          <w:sz w:val="22"/>
        </w:rPr>
        <w:t>Chapter 08: QABuddy.ai — Multi-Source Hybrid RAG</w:t>
      </w:r>
      <w:r>
        <w:tab/>
      </w:r>
      <w:r>
        <w:rPr>
          <w:rFonts w:ascii="Arial" w:hAnsi="Arial" w:eastAsia="Arial"/>
          <w:b/>
          <w:i w:val="0"/>
          <w:color w:val="000000"/>
          <w:sz w:val="22"/>
        </w:rPr>
        <w:t>25</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The 10 Knowledge Sources</w:t>
      </w:r>
      <w:r>
        <w:tab/>
      </w:r>
      <w:r>
        <w:rPr>
          <w:rFonts w:ascii="Arial" w:hAnsi="Arial" w:eastAsia="Arial"/>
          <w:b w:val="0"/>
          <w:i w:val="0"/>
          <w:color w:val="000000"/>
          <w:sz w:val="20"/>
        </w:rPr>
        <w:t>25</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Architecture Decisions</w:t>
      </w:r>
      <w:r>
        <w:tab/>
      </w:r>
      <w:r>
        <w:rPr>
          <w:rFonts w:ascii="Arial" w:hAnsi="Arial" w:eastAsia="Arial"/>
          <w:b w:val="0"/>
          <w:i w:val="0"/>
          <w:color w:val="000000"/>
          <w:sz w:val="20"/>
        </w:rPr>
        <w:t>26</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Per-Source Chunking Strategy</w:t>
      </w:r>
      <w:r>
        <w:tab/>
      </w:r>
      <w:r>
        <w:rPr>
          <w:rFonts w:ascii="Arial" w:hAnsi="Arial" w:eastAsia="Arial"/>
          <w:b w:val="0"/>
          <w:i w:val="0"/>
          <w:color w:val="000000"/>
          <w:sz w:val="20"/>
        </w:rPr>
        <w:t>26</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26</w:t>
      </w:r>
    </w:p>
    <w:p>
      <w:pPr>
        <w:tabs>
          <w:tab w:pos="9216" w:val="right" w:leader="dot"/>
        </w:tabs>
        <w:spacing w:after="20" w:before="20"/>
        <w:ind w:left="0"/>
      </w:pPr>
      <w:r>
        <w:rPr>
          <w:rFonts w:ascii="Arial" w:hAnsi="Arial" w:eastAsia="Arial"/>
          <w:b w:val="0"/>
          <w:i w:val="0"/>
          <w:color w:val="000000"/>
          <w:sz w:val="22"/>
        </w:rPr>
        <w:t>MCP Servers</w:t>
      </w:r>
      <w:r>
        <w:tab/>
      </w:r>
      <w:r>
        <w:rPr>
          <w:rFonts w:ascii="Arial" w:hAnsi="Arial" w:eastAsia="Arial"/>
          <w:b w:val="0"/>
          <w:i w:val="0"/>
          <w:color w:val="000000"/>
          <w:sz w:val="22"/>
        </w:rPr>
        <w:t>27</w:t>
      </w:r>
    </w:p>
    <w:p>
      <w:pPr>
        <w:tabs>
          <w:tab w:pos="9216" w:val="right" w:leader="dot"/>
        </w:tabs>
        <w:spacing w:after="20" w:before="20"/>
        <w:ind w:left="288"/>
      </w:pPr>
      <w:r>
        <w:rPr>
          <w:rFonts w:ascii="Arial" w:hAnsi="Arial" w:eastAsia="Arial"/>
          <w:b/>
          <w:i w:val="0"/>
          <w:color w:val="000000"/>
          <w:sz w:val="22"/>
        </w:rPr>
        <w:t>Chapter 09: Build an MCP Server (FastMCP)</w:t>
      </w:r>
      <w:r>
        <w:tab/>
      </w:r>
      <w:r>
        <w:rPr>
          <w:rFonts w:ascii="Arial" w:hAnsi="Arial" w:eastAsia="Arial"/>
          <w:b/>
          <w:i w:val="0"/>
          <w:color w:val="000000"/>
          <w:sz w:val="22"/>
        </w:rPr>
        <w:t>27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What is MCP?</w:t>
      </w:r>
      <w:r>
        <w:tab/>
      </w:r>
      <w:r>
        <w:rPr>
          <w:rFonts w:ascii="Arial" w:hAnsi="Arial" w:eastAsia="Arial"/>
          <w:b w:val="0"/>
          <w:i w:val="0"/>
          <w:color w:val="000000"/>
          <w:sz w:val="20"/>
        </w:rPr>
        <w:t>27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Three MCP Primitives</w:t>
      </w:r>
      <w:r>
        <w:tab/>
      </w:r>
      <w:r>
        <w:rPr>
          <w:rFonts w:ascii="Arial" w:hAnsi="Arial" w:eastAsia="Arial"/>
          <w:b w:val="0"/>
          <w:i w:val="0"/>
          <w:color w:val="000000"/>
          <w:sz w:val="20"/>
        </w:rPr>
        <w:t>27</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Trending MCP Concepts (2025)</w:t>
      </w:r>
      <w:r>
        <w:tab/>
      </w:r>
      <w:r>
        <w:rPr>
          <w:rFonts w:ascii="Arial" w:hAnsi="Arial" w:eastAsia="Arial"/>
          <w:b w:val="0"/>
          <w:i w:val="0"/>
          <w:color w:val="000000"/>
          <w:sz w:val="20"/>
        </w:rPr>
        <w:t>28</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Server Requirements</w:t>
      </w:r>
      <w:r>
        <w:tab/>
      </w:r>
      <w:r>
        <w:rPr>
          <w:rFonts w:ascii="Arial" w:hAnsi="Arial" w:eastAsia="Arial"/>
          <w:b w:val="0"/>
          <w:i w:val="0"/>
          <w:color w:val="000000"/>
          <w:sz w:val="20"/>
        </w:rPr>
        <w:t>28</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28</w:t>
      </w:r>
    </w:p>
    <w:p>
      <w:pPr>
        <w:tabs>
          <w:tab w:pos="9216" w:val="right" w:leader="dot"/>
        </w:tabs>
        <w:spacing w:after="20" w:before="20"/>
        <w:ind w:left="0"/>
      </w:pPr>
      <w:r>
        <w:rPr>
          <w:rFonts w:ascii="Arial" w:hAnsi="Arial" w:eastAsia="Arial"/>
          <w:b w:val="0"/>
          <w:i w:val="0"/>
          <w:color w:val="000000"/>
          <w:sz w:val="22"/>
        </w:rPr>
        <w:t>Python for Testers</w:t>
      </w:r>
      <w:r>
        <w:tab/>
      </w:r>
      <w:r>
        <w:rPr>
          <w:rFonts w:ascii="Arial" w:hAnsi="Arial" w:eastAsia="Arial"/>
          <w:b w:val="0"/>
          <w:i w:val="0"/>
          <w:color w:val="000000"/>
          <w:sz w:val="22"/>
        </w:rPr>
        <w:t>29</w:t>
      </w:r>
    </w:p>
    <w:p>
      <w:pPr>
        <w:tabs>
          <w:tab w:pos="9216" w:val="right" w:leader="dot"/>
        </w:tabs>
        <w:spacing w:after="20" w:before="20"/>
        <w:ind w:left="288"/>
      </w:pPr>
      <w:r>
        <w:rPr>
          <w:rFonts w:ascii="Arial" w:hAnsi="Arial" w:eastAsia="Arial"/>
          <w:b/>
          <w:i w:val="0"/>
          <w:color w:val="000000"/>
          <w:sz w:val="22"/>
        </w:rPr>
        <w:t>Chapter 10: Python for Testers</w:t>
      </w:r>
      <w:r>
        <w:tab/>
      </w:r>
      <w:r>
        <w:rPr>
          <w:rFonts w:ascii="Arial" w:hAnsi="Arial" w:eastAsia="Arial"/>
          <w:b/>
          <w:i w:val="0"/>
          <w:color w:val="000000"/>
          <w:sz w:val="22"/>
        </w:rPr>
        <w:t>29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Python Basics</w:t>
      </w:r>
      <w:r>
        <w:tab/>
      </w:r>
      <w:r>
        <w:rPr>
          <w:rFonts w:ascii="Arial" w:hAnsi="Arial" w:eastAsia="Arial"/>
          <w:b w:val="0"/>
          <w:i w:val="0"/>
          <w:color w:val="000000"/>
          <w:sz w:val="20"/>
        </w:rPr>
        <w:t>29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Keywords, Identifiers, Variables</w:t>
      </w:r>
      <w:r>
        <w:tab/>
      </w:r>
      <w:r>
        <w:rPr>
          <w:rFonts w:ascii="Arial" w:hAnsi="Arial" w:eastAsia="Arial"/>
          <w:b w:val="0"/>
          <w:i w:val="0"/>
          <w:color w:val="000000"/>
          <w:sz w:val="20"/>
        </w:rPr>
        <w:t>29</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Literals and Data Types</w:t>
      </w:r>
      <w:r>
        <w:tab/>
      </w:r>
      <w:r>
        <w:rPr>
          <w:rFonts w:ascii="Arial" w:hAnsi="Arial" w:eastAsia="Arial"/>
          <w:b w:val="0"/>
          <w:i w:val="0"/>
          <w:color w:val="000000"/>
          <w:sz w:val="20"/>
        </w:rPr>
        <w:t>30</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30</w:t>
      </w:r>
    </w:p>
    <w:p>
      <w:pPr>
        <w:tabs>
          <w:tab w:pos="9216" w:val="right" w:leader="dot"/>
        </w:tabs>
        <w:spacing w:after="20" w:before="20"/>
        <w:ind w:left="0"/>
      </w:pPr>
      <w:r>
        <w:rPr>
          <w:rFonts w:ascii="Arial" w:hAnsi="Arial" w:eastAsia="Arial"/>
          <w:b w:val="0"/>
          <w:i w:val="0"/>
          <w:color w:val="000000"/>
          <w:sz w:val="22"/>
        </w:rPr>
        <w:t>Senior Interview Q&amp;A</w:t>
      </w:r>
      <w:r>
        <w:tab/>
      </w:r>
      <w:r>
        <w:rPr>
          <w:rFonts w:ascii="Arial" w:hAnsi="Arial" w:eastAsia="Arial"/>
          <w:b w:val="0"/>
          <w:i w:val="0"/>
          <w:color w:val="000000"/>
          <w:sz w:val="22"/>
        </w:rPr>
        <w:t>31</w:t>
      </w:r>
    </w:p>
    <w:p>
      <w:pPr>
        <w:tabs>
          <w:tab w:pos="9216" w:val="right" w:leader="dot"/>
        </w:tabs>
        <w:spacing w:after="20" w:before="20"/>
        <w:ind w:left="288"/>
      </w:pPr>
      <w:r>
        <w:rPr>
          <w:rFonts w:ascii="Arial" w:hAnsi="Arial" w:eastAsia="Arial"/>
          <w:b/>
          <w:i w:val="0"/>
          <w:color w:val="000000"/>
          <w:sz w:val="22"/>
        </w:rPr>
        <w:t>Chapter 11: AI Testing Interview Q&amp;A — Senior Level</w:t>
      </w:r>
      <w:r>
        <w:tab/>
      </w:r>
      <w:r>
        <w:rPr>
          <w:rFonts w:ascii="Arial" w:hAnsi="Arial" w:eastAsia="Arial"/>
          <w:b/>
          <w:i w:val="0"/>
          <w:color w:val="000000"/>
          <w:sz w:val="22"/>
        </w:rPr>
        <w:t>31</w:t>
      </w:r>
    </w:p>
    <w:p>
      <w:pPr>
        <w:tabs>
          <w:tab w:pos="9216" w:val="right" w:leader="dot"/>
        </w:tabs>
        <w:spacing w:after="20" w:before="20"/>
        <w:ind w:left="0"/>
      </w:pPr>
      <w:r>
        <w:rPr>
          <w:rFonts w:ascii="Arial" w:hAnsi="Arial" w:eastAsia="Arial"/>
          <w:b w:val="0"/>
          <w:i w:val="0"/>
          <w:color w:val="000000"/>
          <w:sz w:val="22"/>
        </w:rPr>
        <w:t>E2E Pipeline</w:t>
      </w:r>
      <w:r>
        <w:tab/>
      </w:r>
      <w:r>
        <w:rPr>
          <w:rFonts w:ascii="Arial" w:hAnsi="Arial" w:eastAsia="Arial"/>
          <w:b w:val="0"/>
          <w:i w:val="0"/>
          <w:color w:val="000000"/>
          <w:sz w:val="22"/>
        </w:rPr>
        <w:t>33</w:t>
      </w:r>
    </w:p>
    <w:p>
      <w:pPr>
        <w:tabs>
          <w:tab w:pos="9216" w:val="right" w:leader="dot"/>
        </w:tabs>
        <w:spacing w:after="20" w:before="20"/>
        <w:ind w:left="288"/>
      </w:pPr>
      <w:r>
        <w:rPr>
          <w:rFonts w:ascii="Arial" w:hAnsi="Arial" w:eastAsia="Arial"/>
          <w:b/>
          <w:i w:val="0"/>
          <w:color w:val="000000"/>
          <w:sz w:val="22"/>
        </w:rPr>
        <w:t>E2E AI QA Pipeline</w:t>
      </w:r>
      <w:r>
        <w:tab/>
      </w:r>
      <w:r>
        <w:rPr>
          <w:rFonts w:ascii="Arial" w:hAnsi="Arial" w:eastAsia="Arial"/>
          <w:b/>
          <w:i w:val="0"/>
          <w:color w:val="000000"/>
          <w:sz w:val="22"/>
        </w:rPr>
        <w:t>33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The 8-Step Flow</w:t>
      </w:r>
      <w:r>
        <w:tab/>
      </w:r>
      <w:r>
        <w:rPr>
          <w:rFonts w:ascii="Arial" w:hAnsi="Arial" w:eastAsia="Arial"/>
          <w:b w:val="0"/>
          <w:i w:val="0"/>
          <w:color w:val="000000"/>
          <w:sz w:val="20"/>
        </w:rPr>
        <w:t>33</w:t>
      </w:r>
    </w:p>
    <w:p>
      <w:pPr>
        <w:tabs>
          <w:tab w:pos="9216" w:val="right" w:leader="dot"/>
        </w:tabs>
        <w:spacing w:after="20" w:before="20"/>
        <w:ind w:left="720"/>
      </w:pPr>
      <w:r>
        <w:rPr>
          <w:rFonts w:ascii="Arial" w:hAnsi="Arial" w:eastAsia="Arial"/>
          <w:b/>
          <w:i w:val="0"/>
          <w:color w:val="34A853"/>
          <w:sz w:val="20"/>
        </w:rPr>
        <w:t xml:space="preserve">■ </w:t>
      </w:r>
      <w:r>
        <w:rPr>
          <w:rFonts w:ascii="Arial" w:hAnsi="Arial" w:eastAsia="Arial"/>
          <w:b w:val="0"/>
          <w:i w:val="0"/>
          <w:color w:val="000000"/>
          <w:sz w:val="20"/>
        </w:rPr>
        <w:t>Interview Questions &amp; Answers</w:t>
      </w:r>
      <w:r>
        <w:tab/>
      </w:r>
      <w:r>
        <w:rPr>
          <w:rFonts w:ascii="Arial" w:hAnsi="Arial" w:eastAsia="Arial"/>
          <w:b w:val="0"/>
          <w:i w:val="0"/>
          <w:color w:val="000000"/>
          <w:sz w:val="20"/>
        </w:rPr>
        <w:t>34</w:t>
      </w:r>
    </w:p>
    <w:p>
      <w:r>
        <w:br w:type="page"/>
      </w:r>
    </w:p>
    <w:p>
      <w:pPr>
        <w:keepNext/>
        <w:spacing w:before="320" w:after="240"/>
        <w:jc w:val="center"/>
        <w:shd w:fill="34A853" w:val="clear"/>
      </w:pPr>
      <w:r>
        <w:rPr>
          <w:rFonts w:ascii="Arial" w:hAnsi="Arial" w:eastAsia="Arial"/>
          <w:b/>
          <w:i w:val="0"/>
          <w:color w:val="FFFFFF"/>
          <w:sz w:val="36"/>
        </w:rPr>
        <w:t>Chapter 01: LLM Basics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AI Testing?</w:t>
      </w:r>
    </w:p>
    <w:p>
      <w:pPr>
        <w:spacing w:after="60" w:before="0" w:line="276" w:lineRule="auto"/>
      </w:pPr>
      <w:r>
        <w:rPr>
          <w:rFonts w:ascii="Arial" w:hAnsi="Arial" w:eastAsia="Arial"/>
          <w:b w:val="0"/>
          <w:i w:val="0"/>
          <w:color w:val="000000"/>
          <w:sz w:val="22"/>
        </w:rPr>
        <w:t>AI Testing means using Artificial Intelligence tools to help with software testing. Instead of writing every test case by hand, you use smart tools like ChatGPT, Claude, or DeepSeek to create test plans, write automation code, find bugs, and analyze test results faster.</w:t>
      </w:r>
    </w:p>
    <w:p>
      <w:pPr>
        <w:spacing w:before="120" w:after="120"/>
        <w:ind w:left="144"/>
        <w:pBdr>
          <w:left w:val="single" w:sz="14" w:space="4" w:color="34A853"/>
        </w:pBdr>
        <w:shd w:fill="F1F8F4" w:val="clear"/>
      </w:pPr>
      <w:r>
        <w:rPr>
          <w:rFonts w:ascii="Arial" w:hAnsi="Arial" w:eastAsia="Arial"/>
          <w:b/>
          <w:i w:val="0"/>
          <w:color w:val="188038"/>
          <w:sz w:val="20"/>
        </w:rPr>
        <w:t>Simple Analogy</w:t>
        <w:br/>
      </w:r>
      <w:r>
        <w:rPr>
          <w:rFonts w:ascii="Arial" w:hAnsi="Arial" w:eastAsia="Arial"/>
          <w:b w:val="0"/>
          <w:i w:val="0"/>
          <w:color w:val="000000"/>
          <w:sz w:val="20"/>
        </w:rPr>
        <w:t>Traditional testing is like writing an essay by hand. AI Testing is like using a smart spell-checker that also suggests better sentences, fixes grammar, and checks facts — all at once.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AI Engineer vs ML Engineer vs DeepSeek Engineer</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Role</w:t>
            </w:r>
          </w:p>
        </w:tc>
        <w:tc>
          <w:tcPr>
            <w:tcW w:type="dxa" w:w="3202"/>
            <w:shd w:fill="E8E8E8" w:val="clear"/>
          </w:tcPr>
          <w:p>
            <w:pPr>
              <w:jc w:val="left"/>
            </w:pPr>
            <w:r>
              <w:rPr>
                <w:rFonts w:ascii="Arial" w:hAnsi="Arial" w:eastAsia="Arial"/>
                <w:b/>
                <w:i w:val="0"/>
                <w:color w:val="000000"/>
                <w:sz w:val="20"/>
              </w:rPr>
              <w:t>What They Do</w:t>
            </w:r>
          </w:p>
        </w:tc>
        <w:tc>
          <w:tcPr>
            <w:tcW w:type="dxa" w:w="3202"/>
            <w:shd w:fill="E8E8E8" w:val="clear"/>
          </w:tcPr>
          <w:p>
            <w:pPr>
              <w:jc w:val="left"/>
            </w:pPr>
            <w:r>
              <w:rPr>
                <w:rFonts w:ascii="Arial" w:hAnsi="Arial" w:eastAsia="Arial"/>
                <w:b/>
                <w:i w:val="0"/>
                <w:color w:val="000000"/>
                <w:sz w:val="20"/>
              </w:rPr>
              <w:t>Simple Example</w:t>
            </w:r>
          </w:p>
        </w:tc>
      </w:tr>
      <w:tr>
        <w:trPr>
          <w:trHeight w:val="280" w:hRule="atLeast"/>
        </w:trPr>
        <w:tc>
          <w:tcPr>
            <w:tcW w:type="dxa" w:w="3202"/>
          </w:tcPr>
          <w:p>
            <w:pPr>
              <w:jc w:val="left"/>
            </w:pPr>
            <w:r>
              <w:rPr>
                <w:rFonts w:ascii="Arial" w:hAnsi="Arial" w:eastAsia="Arial"/>
                <w:b w:val="0"/>
                <w:i w:val="0"/>
                <w:color w:val="000000"/>
                <w:sz w:val="20"/>
              </w:rPr>
              <w:t>AI Engineer</w:t>
            </w:r>
          </w:p>
        </w:tc>
        <w:tc>
          <w:tcPr>
            <w:tcW w:type="dxa" w:w="3202"/>
          </w:tcPr>
          <w:p>
            <w:pPr>
              <w:jc w:val="left"/>
            </w:pPr>
            <w:r>
              <w:rPr>
                <w:rFonts w:ascii="Arial" w:hAnsi="Arial" w:eastAsia="Arial"/>
                <w:b w:val="0"/>
                <w:i w:val="0"/>
                <w:color w:val="000000"/>
                <w:sz w:val="20"/>
              </w:rPr>
              <w:t>Builds systems that use AI models. Connects apps to AI APIs. Focuses on product features.</w:t>
            </w:r>
          </w:p>
        </w:tc>
        <w:tc>
          <w:tcPr>
            <w:tcW w:type="dxa" w:w="3202"/>
          </w:tcPr>
          <w:p>
            <w:pPr>
              <w:jc w:val="left"/>
            </w:pPr>
            <w:r>
              <w:rPr>
                <w:rFonts w:ascii="Arial" w:hAnsi="Arial" w:eastAsia="Arial"/>
                <w:b w:val="0"/>
                <w:i w:val="0"/>
                <w:color w:val="000000"/>
                <w:sz w:val="20"/>
              </w:rPr>
              <w:t>Builds a chatbot for customer support using GPT-4.</w:t>
            </w:r>
          </w:p>
        </w:tc>
      </w:tr>
      <w:tr>
        <w:trPr>
          <w:trHeight w:val="280" w:hRule="atLeast"/>
        </w:trPr>
        <w:tc>
          <w:tcPr>
            <w:tcW w:type="dxa" w:w="3202"/>
          </w:tcPr>
          <w:p>
            <w:pPr>
              <w:jc w:val="left"/>
            </w:pPr>
            <w:r>
              <w:rPr>
                <w:rFonts w:ascii="Arial" w:hAnsi="Arial" w:eastAsia="Arial"/>
                <w:b w:val="0"/>
                <w:i w:val="0"/>
                <w:color w:val="000000"/>
                <w:sz w:val="20"/>
              </w:rPr>
              <w:t>ML Engineer</w:t>
            </w:r>
          </w:p>
        </w:tc>
        <w:tc>
          <w:tcPr>
            <w:tcW w:type="dxa" w:w="3202"/>
          </w:tcPr>
          <w:p>
            <w:pPr>
              <w:jc w:val="left"/>
            </w:pPr>
            <w:r>
              <w:rPr>
                <w:rFonts w:ascii="Arial" w:hAnsi="Arial" w:eastAsia="Arial"/>
                <w:b w:val="0"/>
                <w:i w:val="0"/>
                <w:color w:val="000000"/>
                <w:sz w:val="20"/>
              </w:rPr>
              <w:t>Trains and deploys machine learning models. Works with data, algorithms, and model tuning.</w:t>
            </w:r>
          </w:p>
        </w:tc>
        <w:tc>
          <w:tcPr>
            <w:tcW w:type="dxa" w:w="3202"/>
          </w:tcPr>
          <w:p>
            <w:pPr>
              <w:jc w:val="left"/>
            </w:pPr>
            <w:r>
              <w:rPr>
                <w:rFonts w:ascii="Arial" w:hAnsi="Arial" w:eastAsia="Arial"/>
                <w:b w:val="0"/>
                <w:i w:val="0"/>
                <w:color w:val="000000"/>
                <w:sz w:val="20"/>
              </w:rPr>
              <w:t>Trains a model to predict house prices from data.</w:t>
            </w:r>
          </w:p>
        </w:tc>
      </w:tr>
      <w:tr>
        <w:trPr>
          <w:trHeight w:val="280" w:hRule="atLeast"/>
        </w:trPr>
        <w:tc>
          <w:tcPr>
            <w:tcW w:type="dxa" w:w="3202"/>
          </w:tcPr>
          <w:p>
            <w:pPr>
              <w:jc w:val="left"/>
            </w:pPr>
            <w:r>
              <w:rPr>
                <w:rFonts w:ascii="Arial" w:hAnsi="Arial" w:eastAsia="Arial"/>
                <w:b w:val="0"/>
                <w:i w:val="0"/>
                <w:color w:val="000000"/>
                <w:sz w:val="20"/>
              </w:rPr>
              <w:t>DeepSeek Engineer</w:t>
            </w:r>
          </w:p>
        </w:tc>
        <w:tc>
          <w:tcPr>
            <w:tcW w:type="dxa" w:w="3202"/>
          </w:tcPr>
          <w:p>
            <w:pPr>
              <w:jc w:val="left"/>
            </w:pPr>
            <w:r>
              <w:rPr>
                <w:rFonts w:ascii="Arial" w:hAnsi="Arial" w:eastAsia="Arial"/>
                <w:b w:val="0"/>
                <w:i w:val="0"/>
                <w:color w:val="000000"/>
                <w:sz w:val="20"/>
              </w:rPr>
              <w:t>Specializes in using DeepSeek models (cost-effective LLM). Optimizes prompts and integrations.</w:t>
            </w:r>
          </w:p>
        </w:tc>
        <w:tc>
          <w:tcPr>
            <w:tcW w:type="dxa" w:w="3202"/>
          </w:tcPr>
          <w:p>
            <w:pPr>
              <w:jc w:val="left"/>
            </w:pPr>
            <w:r>
              <w:rPr>
                <w:rFonts w:ascii="Arial" w:hAnsi="Arial" w:eastAsia="Arial"/>
                <w:b w:val="0"/>
                <w:i w:val="0"/>
                <w:color w:val="000000"/>
                <w:sz w:val="20"/>
              </w:rPr>
              <w:t>Sets up DeepSeek V3 to generate test cases at 1/10th the cost of GPT-4.</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Popular LLM Examples</w:t>
      </w:r>
    </w:p>
    <w:p>
      <w:pPr>
        <w:spacing w:after="40" w:before="0" w:line="276" w:lineRule="auto"/>
        <w:ind w:left="432"/>
      </w:pPr>
      <w:r>
        <w:rPr>
          <w:rFonts w:ascii="Arial" w:hAnsi="Arial" w:eastAsia="Arial"/>
          <w:b w:val="0"/>
          <w:i w:val="0"/>
          <w:color w:val="000000"/>
          <w:sz w:val="22"/>
        </w:rPr>
        <w:t>•  GPT-4 / GPT-4o (OpenAI) — General purpose, very smart, widely used.</w:t>
      </w:r>
    </w:p>
    <w:p>
      <w:pPr>
        <w:spacing w:after="40" w:before="0" w:line="276" w:lineRule="auto"/>
        <w:ind w:left="432"/>
      </w:pPr>
      <w:r>
        <w:rPr>
          <w:rFonts w:ascii="Arial" w:hAnsi="Arial" w:eastAsia="Arial"/>
          <w:b w:val="0"/>
          <w:i w:val="0"/>
          <w:color w:val="000000"/>
          <w:sz w:val="22"/>
        </w:rPr>
        <w:t>•  Claude 3.5 Sonnet (Anthropic) — Great at reasoning and long documents.</w:t>
      </w:r>
    </w:p>
    <w:p>
      <w:pPr>
        <w:spacing w:after="40" w:before="0" w:line="276" w:lineRule="auto"/>
        <w:ind w:left="432"/>
      </w:pPr>
      <w:r>
        <w:rPr>
          <w:rFonts w:ascii="Arial" w:hAnsi="Arial" w:eastAsia="Arial"/>
          <w:b w:val="0"/>
          <w:i w:val="0"/>
          <w:color w:val="000000"/>
          <w:sz w:val="22"/>
        </w:rPr>
        <w:t>•  Gemini 1.5 Pro (Google) — Huge context window, good for code.</w:t>
      </w:r>
    </w:p>
    <w:p>
      <w:pPr>
        <w:spacing w:after="40" w:before="0" w:line="276" w:lineRule="auto"/>
        <w:ind w:left="432"/>
      </w:pPr>
      <w:r>
        <w:rPr>
          <w:rFonts w:ascii="Arial" w:hAnsi="Arial" w:eastAsia="Arial"/>
          <w:b w:val="0"/>
          <w:i w:val="0"/>
          <w:color w:val="000000"/>
          <w:sz w:val="22"/>
        </w:rPr>
        <w:t>•  DeepSeek V3 / R1 (DeepSeek) — Very cheap, open-weight, great for coding.</w:t>
      </w:r>
    </w:p>
    <w:p>
      <w:pPr>
        <w:spacing w:after="40" w:before="0" w:line="276" w:lineRule="auto"/>
        <w:ind w:left="432"/>
      </w:pPr>
      <w:r>
        <w:rPr>
          <w:rFonts w:ascii="Arial" w:hAnsi="Arial" w:eastAsia="Arial"/>
          <w:b w:val="0"/>
          <w:i w:val="0"/>
          <w:color w:val="000000"/>
          <w:sz w:val="22"/>
        </w:rPr>
        <w:t>•  Llama 3 (Meta) — Open source, can run on your own computer.</w:t>
      </w:r>
    </w:p>
    <w:p>
      <w:pPr>
        <w:spacing w:after="40" w:before="0" w:line="276" w:lineRule="auto"/>
        <w:ind w:left="432"/>
      </w:pPr>
      <w:r>
        <w:rPr>
          <w:rFonts w:ascii="Arial" w:hAnsi="Arial" w:eastAsia="Arial"/>
          <w:b w:val="0"/>
          <w:i w:val="0"/>
          <w:color w:val="000000"/>
          <w:sz w:val="22"/>
        </w:rPr>
        <w:t>•  Mistral Large (Mistral AI) — Strong European model.</w:t>
      </w:r>
    </w:p>
    <w:p>
      <w:pPr>
        <w:spacing w:after="40" w:before="0" w:line="276" w:lineRule="auto"/>
        <w:ind w:left="432"/>
      </w:pPr>
      <w:r>
        <w:rPr>
          <w:rFonts w:ascii="Arial" w:hAnsi="Arial" w:eastAsia="Arial"/>
          <w:b w:val="0"/>
          <w:i w:val="0"/>
          <w:color w:val="000000"/>
          <w:sz w:val="22"/>
        </w:rPr>
        <w:t>•  Groq (openai/gpt-oss-120b) — Extremely fast inference.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LLM vs Chatbot vs Coding Agent</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Term</w:t>
            </w:r>
          </w:p>
        </w:tc>
        <w:tc>
          <w:tcPr>
            <w:tcW w:type="dxa" w:w="3202"/>
            <w:shd w:fill="E8E8E8" w:val="clear"/>
          </w:tcPr>
          <w:p>
            <w:pPr>
              <w:jc w:val="left"/>
            </w:pPr>
            <w:r>
              <w:rPr>
                <w:rFonts w:ascii="Arial" w:hAnsi="Arial" w:eastAsia="Arial"/>
                <w:b/>
                <w:i w:val="0"/>
                <w:color w:val="000000"/>
                <w:sz w:val="20"/>
              </w:rPr>
              <w:t>What It Is</w:t>
            </w:r>
          </w:p>
        </w:tc>
        <w:tc>
          <w:tcPr>
            <w:tcW w:type="dxa" w:w="3202"/>
            <w:shd w:fill="E8E8E8" w:val="clear"/>
          </w:tcPr>
          <w:p>
            <w:pPr>
              <w:jc w:val="left"/>
            </w:pPr>
            <w:r>
              <w:rPr>
                <w:rFonts w:ascii="Arial" w:hAnsi="Arial" w:eastAsia="Arial"/>
                <w:b/>
                <w:i w:val="0"/>
                <w:color w:val="000000"/>
                <w:sz w:val="20"/>
              </w:rPr>
              <w:t>Example</w:t>
            </w:r>
          </w:p>
        </w:tc>
      </w:tr>
      <w:tr>
        <w:trPr>
          <w:trHeight w:val="280" w:hRule="atLeast"/>
        </w:trPr>
        <w:tc>
          <w:tcPr>
            <w:tcW w:type="dxa" w:w="3202"/>
          </w:tcPr>
          <w:p>
            <w:pPr>
              <w:jc w:val="left"/>
            </w:pPr>
            <w:r>
              <w:rPr>
                <w:rFonts w:ascii="Arial" w:hAnsi="Arial" w:eastAsia="Arial"/>
                <w:b w:val="0"/>
                <w:i w:val="0"/>
                <w:color w:val="000000"/>
                <w:sz w:val="20"/>
              </w:rPr>
              <w:t>LLM</w:t>
            </w:r>
          </w:p>
        </w:tc>
        <w:tc>
          <w:tcPr>
            <w:tcW w:type="dxa" w:w="3202"/>
          </w:tcPr>
          <w:p>
            <w:pPr>
              <w:jc w:val="left"/>
            </w:pPr>
            <w:r>
              <w:rPr>
                <w:rFonts w:ascii="Arial" w:hAnsi="Arial" w:eastAsia="Arial"/>
                <w:b w:val="0"/>
                <w:i w:val="0"/>
                <w:color w:val="000000"/>
                <w:sz w:val="20"/>
              </w:rPr>
              <w:t>The brain. A large model that understands and generates text. No memory or tools by itself.</w:t>
            </w:r>
          </w:p>
        </w:tc>
        <w:tc>
          <w:tcPr>
            <w:tcW w:type="dxa" w:w="3202"/>
          </w:tcPr>
          <w:p>
            <w:pPr>
              <w:jc w:val="left"/>
            </w:pPr>
            <w:r>
              <w:rPr>
                <w:rFonts w:ascii="Arial" w:hAnsi="Arial" w:eastAsia="Arial"/>
                <w:b w:val="0"/>
                <w:i w:val="0"/>
                <w:color w:val="000000"/>
                <w:sz w:val="20"/>
              </w:rPr>
              <w:t>GPT-4, Claude, DeepSeek — just the model.</w:t>
            </w:r>
          </w:p>
        </w:tc>
      </w:tr>
      <w:tr>
        <w:trPr>
          <w:trHeight w:val="280" w:hRule="atLeast"/>
        </w:trPr>
        <w:tc>
          <w:tcPr>
            <w:tcW w:type="dxa" w:w="3202"/>
          </w:tcPr>
          <w:p>
            <w:pPr>
              <w:jc w:val="left"/>
            </w:pPr>
            <w:r>
              <w:rPr>
                <w:rFonts w:ascii="Arial" w:hAnsi="Arial" w:eastAsia="Arial"/>
                <w:b w:val="0"/>
                <w:i w:val="0"/>
                <w:color w:val="000000"/>
                <w:sz w:val="20"/>
              </w:rPr>
              <w:t>Chatbot</w:t>
            </w:r>
          </w:p>
        </w:tc>
        <w:tc>
          <w:tcPr>
            <w:tcW w:type="dxa" w:w="3202"/>
          </w:tcPr>
          <w:p>
            <w:pPr>
              <w:jc w:val="left"/>
            </w:pPr>
            <w:r>
              <w:rPr>
                <w:rFonts w:ascii="Arial" w:hAnsi="Arial" w:eastAsia="Arial"/>
                <w:b w:val="0"/>
                <w:i w:val="0"/>
                <w:color w:val="000000"/>
                <w:sz w:val="20"/>
              </w:rPr>
              <w:t>An app wrapping an LLM with conversation interface and memory.</w:t>
            </w:r>
          </w:p>
        </w:tc>
        <w:tc>
          <w:tcPr>
            <w:tcW w:type="dxa" w:w="3202"/>
          </w:tcPr>
          <w:p>
            <w:pPr>
              <w:jc w:val="left"/>
            </w:pPr>
            <w:r>
              <w:rPr>
                <w:rFonts w:ascii="Arial" w:hAnsi="Arial" w:eastAsia="Arial"/>
                <w:b w:val="0"/>
                <w:i w:val="0"/>
                <w:color w:val="000000"/>
                <w:sz w:val="20"/>
              </w:rPr>
              <w:t>ChatGPT, Claude.ai — you chat with them.</w:t>
            </w:r>
          </w:p>
        </w:tc>
      </w:tr>
      <w:tr>
        <w:trPr>
          <w:trHeight w:val="280" w:hRule="atLeast"/>
        </w:trPr>
        <w:tc>
          <w:tcPr>
            <w:tcW w:type="dxa" w:w="3202"/>
          </w:tcPr>
          <w:p>
            <w:pPr>
              <w:jc w:val="left"/>
            </w:pPr>
            <w:r>
              <w:rPr>
                <w:rFonts w:ascii="Arial" w:hAnsi="Arial" w:eastAsia="Arial"/>
                <w:b w:val="0"/>
                <w:i w:val="0"/>
                <w:color w:val="000000"/>
                <w:sz w:val="20"/>
              </w:rPr>
              <w:t>Coding Agent</w:t>
            </w:r>
          </w:p>
        </w:tc>
        <w:tc>
          <w:tcPr>
            <w:tcW w:type="dxa" w:w="3202"/>
          </w:tcPr>
          <w:p>
            <w:pPr>
              <w:jc w:val="left"/>
            </w:pPr>
            <w:r>
              <w:rPr>
                <w:rFonts w:ascii="Arial" w:hAnsi="Arial" w:eastAsia="Arial"/>
                <w:b w:val="0"/>
                <w:i w:val="0"/>
                <w:color w:val="000000"/>
                <w:sz w:val="20"/>
              </w:rPr>
              <w:t>An AI that writes, runs, and fixes code using tools.</w:t>
            </w:r>
          </w:p>
        </w:tc>
        <w:tc>
          <w:tcPr>
            <w:tcW w:type="dxa" w:w="3202"/>
          </w:tcPr>
          <w:p>
            <w:pPr>
              <w:jc w:val="left"/>
            </w:pPr>
            <w:r>
              <w:rPr>
                <w:rFonts w:ascii="Arial" w:hAnsi="Arial" w:eastAsia="Arial"/>
                <w:b w:val="0"/>
                <w:i w:val="0"/>
                <w:color w:val="000000"/>
                <w:sz w:val="20"/>
              </w:rPr>
              <w:t>GitHub Copilot, Cursor, LangFlow agents.</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Open vs Closed LLMs</w:t>
      </w:r>
    </w:p>
    <w:tbl>
      <w:tblPr>
        <w:tblStyle w:val="TableGrid"/>
        <w:tblW w:type="auto" w:w="0"/>
        <w:jc w:val="center"/>
        <w:tblLayout w:type="fixed"/>
        <w:tblLook w:firstColumn="1" w:firstRow="1" w:lastColumn="0" w:lastRow="0" w:noHBand="0" w:noVBand="1" w:val="04A0"/>
        <w:tblW w:w="5000" w:type="pct"/>
      </w:tblPr>
      <w:tblGrid>
        <w:gridCol w:w="1921"/>
        <w:gridCol w:w="1921"/>
        <w:gridCol w:w="1921"/>
        <w:gridCol w:w="1921"/>
        <w:gridCol w:w="1921"/>
      </w:tblGrid>
      <w:tr>
        <w:tc>
          <w:tcPr>
            <w:tcW w:type="dxa" w:w="1921"/>
            <w:shd w:fill="E8E8E8" w:val="clear"/>
          </w:tcPr>
          <w:p>
            <w:pPr>
              <w:jc w:val="left"/>
            </w:pPr>
            <w:r>
              <w:rPr>
                <w:rFonts w:ascii="Arial" w:hAnsi="Arial" w:eastAsia="Arial"/>
                <w:b/>
                <w:i w:val="0"/>
                <w:color w:val="000000"/>
                <w:sz w:val="20"/>
              </w:rPr>
              <w:t>Type</w:t>
            </w:r>
          </w:p>
        </w:tc>
        <w:tc>
          <w:tcPr>
            <w:tcW w:type="dxa" w:w="1921"/>
            <w:shd w:fill="E8E8E8" w:val="clear"/>
          </w:tcPr>
          <w:p>
            <w:pPr>
              <w:jc w:val="left"/>
            </w:pPr>
            <w:r>
              <w:rPr>
                <w:rFonts w:ascii="Arial" w:hAnsi="Arial" w:eastAsia="Arial"/>
                <w:b/>
                <w:i w:val="0"/>
                <w:color w:val="000000"/>
                <w:sz w:val="20"/>
              </w:rPr>
              <w:t>Meaning</w:t>
            </w:r>
          </w:p>
        </w:tc>
        <w:tc>
          <w:tcPr>
            <w:tcW w:type="dxa" w:w="1921"/>
            <w:shd w:fill="E8E8E8" w:val="clear"/>
          </w:tcPr>
          <w:p>
            <w:pPr>
              <w:jc w:val="left"/>
            </w:pPr>
            <w:r>
              <w:rPr>
                <w:rFonts w:ascii="Arial" w:hAnsi="Arial" w:eastAsia="Arial"/>
                <w:b/>
                <w:i w:val="0"/>
                <w:color w:val="000000"/>
                <w:sz w:val="20"/>
              </w:rPr>
              <w:t>Examples</w:t>
            </w:r>
          </w:p>
        </w:tc>
        <w:tc>
          <w:tcPr>
            <w:tcW w:type="dxa" w:w="1921"/>
            <w:shd w:fill="E8E8E8" w:val="clear"/>
          </w:tcPr>
          <w:p>
            <w:pPr>
              <w:jc w:val="left"/>
            </w:pPr>
            <w:r>
              <w:rPr>
                <w:rFonts w:ascii="Arial" w:hAnsi="Arial" w:eastAsia="Arial"/>
                <w:b/>
                <w:i w:val="0"/>
                <w:color w:val="000000"/>
                <w:sz w:val="20"/>
              </w:rPr>
              <w:t>Pros</w:t>
            </w:r>
          </w:p>
        </w:tc>
        <w:tc>
          <w:tcPr>
            <w:tcW w:type="dxa" w:w="1921"/>
            <w:shd w:fill="E8E8E8" w:val="clear"/>
          </w:tcPr>
          <w:p>
            <w:pPr>
              <w:jc w:val="left"/>
            </w:pPr>
            <w:r>
              <w:rPr>
                <w:rFonts w:ascii="Arial" w:hAnsi="Arial" w:eastAsia="Arial"/>
                <w:b/>
                <w:i w:val="0"/>
                <w:color w:val="000000"/>
                <w:sz w:val="20"/>
              </w:rPr>
              <w:t>Cons</w:t>
            </w:r>
          </w:p>
        </w:tc>
      </w:tr>
      <w:tr>
        <w:trPr>
          <w:trHeight w:val="280" w:hRule="atLeast"/>
        </w:trPr>
        <w:tc>
          <w:tcPr>
            <w:tcW w:type="dxa" w:w="1921"/>
          </w:tcPr>
          <w:p>
            <w:pPr>
              <w:jc w:val="left"/>
            </w:pPr>
            <w:r>
              <w:rPr>
                <w:rFonts w:ascii="Arial" w:hAnsi="Arial" w:eastAsia="Arial"/>
                <w:b w:val="0"/>
                <w:i w:val="0"/>
                <w:color w:val="000000"/>
                <w:sz w:val="20"/>
              </w:rPr>
              <w:t>Open-Source</w:t>
            </w:r>
          </w:p>
        </w:tc>
        <w:tc>
          <w:tcPr>
            <w:tcW w:type="dxa" w:w="1921"/>
          </w:tcPr>
          <w:p>
            <w:pPr>
              <w:jc w:val="left"/>
            </w:pPr>
            <w:r>
              <w:rPr>
                <w:rFonts w:ascii="Arial" w:hAnsi="Arial" w:eastAsia="Arial"/>
                <w:b w:val="0"/>
                <w:i w:val="0"/>
                <w:color w:val="000000"/>
                <w:sz w:val="20"/>
              </w:rPr>
              <w:t>Model weights public. Download and run locally.</w:t>
            </w:r>
          </w:p>
        </w:tc>
        <w:tc>
          <w:tcPr>
            <w:tcW w:type="dxa" w:w="1921"/>
          </w:tcPr>
          <w:p>
            <w:pPr>
              <w:jc w:val="left"/>
            </w:pPr>
            <w:r>
              <w:rPr>
                <w:rFonts w:ascii="Arial" w:hAnsi="Arial" w:eastAsia="Arial"/>
                <w:b w:val="0"/>
                <w:i w:val="0"/>
                <w:color w:val="000000"/>
                <w:sz w:val="20"/>
              </w:rPr>
              <w:t>Llama 3, Mistral, DeepSeek V3</w:t>
            </w:r>
          </w:p>
        </w:tc>
        <w:tc>
          <w:tcPr>
            <w:tcW w:type="dxa" w:w="1921"/>
          </w:tcPr>
          <w:p>
            <w:pPr>
              <w:jc w:val="left"/>
            </w:pPr>
            <w:r>
              <w:rPr>
                <w:rFonts w:ascii="Arial" w:hAnsi="Arial" w:eastAsia="Arial"/>
                <w:b w:val="0"/>
                <w:i w:val="0"/>
                <w:color w:val="000000"/>
                <w:sz w:val="20"/>
              </w:rPr>
              <w:t>Free, private, customizable</w:t>
            </w:r>
          </w:p>
        </w:tc>
        <w:tc>
          <w:tcPr>
            <w:tcW w:type="dxa" w:w="1921"/>
          </w:tcPr>
          <w:p>
            <w:pPr>
              <w:jc w:val="left"/>
            </w:pPr>
            <w:r>
              <w:rPr>
                <w:rFonts w:ascii="Arial" w:hAnsi="Arial" w:eastAsia="Arial"/>
                <w:b w:val="0"/>
                <w:i w:val="0"/>
                <w:color w:val="000000"/>
                <w:sz w:val="20"/>
              </w:rPr>
              <w:t>Needs powerful hardware</w:t>
            </w:r>
          </w:p>
        </w:tc>
      </w:tr>
      <w:tr>
        <w:trPr>
          <w:trHeight w:val="280" w:hRule="atLeast"/>
        </w:trPr>
        <w:tc>
          <w:tcPr>
            <w:tcW w:type="dxa" w:w="1921"/>
          </w:tcPr>
          <w:p>
            <w:pPr>
              <w:jc w:val="left"/>
            </w:pPr>
            <w:r>
              <w:rPr>
                <w:rFonts w:ascii="Arial" w:hAnsi="Arial" w:eastAsia="Arial"/>
                <w:b w:val="0"/>
                <w:i w:val="0"/>
                <w:color w:val="000000"/>
                <w:sz w:val="20"/>
              </w:rPr>
              <w:t>Closed</w:t>
            </w:r>
          </w:p>
        </w:tc>
        <w:tc>
          <w:tcPr>
            <w:tcW w:type="dxa" w:w="1921"/>
          </w:tcPr>
          <w:p>
            <w:pPr>
              <w:jc w:val="left"/>
            </w:pPr>
            <w:r>
              <w:rPr>
                <w:rFonts w:ascii="Arial" w:hAnsi="Arial" w:eastAsia="Arial"/>
                <w:b w:val="0"/>
                <w:i w:val="0"/>
                <w:color w:val="000000"/>
                <w:sz w:val="20"/>
              </w:rPr>
              <w:t>Owned by company. Access via API only.</w:t>
            </w:r>
          </w:p>
        </w:tc>
        <w:tc>
          <w:tcPr>
            <w:tcW w:type="dxa" w:w="1921"/>
          </w:tcPr>
          <w:p>
            <w:pPr>
              <w:jc w:val="left"/>
            </w:pPr>
            <w:r>
              <w:rPr>
                <w:rFonts w:ascii="Arial" w:hAnsi="Arial" w:eastAsia="Arial"/>
                <w:b w:val="0"/>
                <w:i w:val="0"/>
                <w:color w:val="000000"/>
                <w:sz w:val="20"/>
              </w:rPr>
              <w:t>GPT-4, Claude 3.5, Gemini</w:t>
            </w:r>
          </w:p>
        </w:tc>
        <w:tc>
          <w:tcPr>
            <w:tcW w:type="dxa" w:w="1921"/>
          </w:tcPr>
          <w:p>
            <w:pPr>
              <w:jc w:val="left"/>
            </w:pPr>
            <w:r>
              <w:rPr>
                <w:rFonts w:ascii="Arial" w:hAnsi="Arial" w:eastAsia="Arial"/>
                <w:b w:val="0"/>
                <w:i w:val="0"/>
                <w:color w:val="000000"/>
                <w:sz w:val="20"/>
              </w:rPr>
              <w:t>Easy to use, always updated</w:t>
            </w:r>
          </w:p>
        </w:tc>
        <w:tc>
          <w:tcPr>
            <w:tcW w:type="dxa" w:w="1921"/>
          </w:tcPr>
          <w:p>
            <w:pPr>
              <w:jc w:val="left"/>
            </w:pPr>
            <w:r>
              <w:rPr>
                <w:rFonts w:ascii="Arial" w:hAnsi="Arial" w:eastAsia="Arial"/>
                <w:b w:val="0"/>
                <w:i w:val="0"/>
                <w:color w:val="000000"/>
                <w:sz w:val="20"/>
              </w:rPr>
              <w:t>Costs money, less control</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an LLM?</w:t>
      </w:r>
    </w:p>
    <w:p>
      <w:pPr>
        <w:spacing w:after="60" w:before="0" w:line="276" w:lineRule="auto"/>
      </w:pPr>
      <w:r>
        <w:rPr>
          <w:rFonts w:ascii="Arial" w:hAnsi="Arial" w:eastAsia="Arial"/>
          <w:b w:val="0"/>
          <w:i w:val="0"/>
          <w:color w:val="000000"/>
          <w:sz w:val="22"/>
        </w:rPr>
        <w:t>An LLM is like a super-smart text predictor. It reads your words and guesses the next word, one at a time. It learned patterns from reading billions of sentences during training.</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How Does Attention Work?</w:t>
      </w:r>
    </w:p>
    <w:p>
      <w:pPr>
        <w:spacing w:after="40" w:before="0" w:line="276" w:lineRule="auto"/>
        <w:ind w:left="432"/>
      </w:pPr>
      <w:r>
        <w:rPr>
          <w:rFonts w:ascii="Arial" w:hAnsi="Arial" w:eastAsia="Arial"/>
          <w:b w:val="0"/>
          <w:i w:val="0"/>
          <w:color w:val="000000"/>
          <w:sz w:val="22"/>
        </w:rPr>
        <w:t>•  Self-Attention: Every word looks at every other word and asks 'How related are we?'</w:t>
      </w:r>
    </w:p>
    <w:p>
      <w:pPr>
        <w:spacing w:after="40" w:before="0" w:line="276" w:lineRule="auto"/>
        <w:ind w:left="432"/>
      </w:pPr>
      <w:r>
        <w:rPr>
          <w:rFonts w:ascii="Arial" w:hAnsi="Arial" w:eastAsia="Arial"/>
          <w:b w:val="0"/>
          <w:i w:val="0"/>
          <w:color w:val="000000"/>
          <w:sz w:val="22"/>
        </w:rPr>
        <w:t>•  Multi-Head Attention: Multiple attention layers run together to catch different relationships.</w:t>
      </w:r>
    </w:p>
    <w:p>
      <w:pPr>
        <w:spacing w:after="40" w:before="0" w:line="276" w:lineRule="auto"/>
        <w:ind w:left="432"/>
      </w:pPr>
      <w:r>
        <w:rPr>
          <w:rFonts w:ascii="Arial" w:hAnsi="Arial" w:eastAsia="Arial"/>
          <w:b w:val="0"/>
          <w:i w:val="0"/>
          <w:color w:val="000000"/>
          <w:sz w:val="22"/>
        </w:rPr>
        <w:t>•  Positional Encoding: Words get a 'position number' so the model knows order.</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Why Prompt Phrasing Matters</w:t>
      </w:r>
    </w:p>
    <w:p>
      <w:pPr>
        <w:spacing w:after="60" w:before="0" w:line="276" w:lineRule="auto"/>
      </w:pPr>
      <w:r>
        <w:rPr>
          <w:rFonts w:ascii="Arial" w:hAnsi="Arial" w:eastAsia="Arial"/>
          <w:b w:val="0"/>
          <w:i w:val="0"/>
          <w:color w:val="000000"/>
          <w:sz w:val="22"/>
        </w:rPr>
        <w:t>Because the model weighs every word against every other word, vague words like 'be thorough' add noise without direction.</w:t>
      </w:r>
    </w:p>
    <w:p>
      <w:pPr>
        <w:spacing w:before="120" w:after="120"/>
        <w:ind w:left="144"/>
        <w:pBdr>
          <w:left w:val="single" w:sz="14" w:space="4" w:color="34A853"/>
        </w:pBdr>
        <w:shd w:fill="F1F8F4" w:val="clear"/>
      </w:pPr>
      <w:r>
        <w:rPr>
          <w:rFonts w:ascii="Arial" w:hAnsi="Arial" w:eastAsia="Arial"/>
          <w:b/>
          <w:i w:val="0"/>
          <w:color w:val="188038"/>
          <w:sz w:val="20"/>
        </w:rPr>
        <w:t>Quick Tip</w:t>
        <w:br/>
      </w:r>
      <w:r>
        <w:rPr>
          <w:rFonts w:ascii="Arial" w:hAnsi="Arial" w:eastAsia="Arial"/>
          <w:b w:val="0"/>
          <w:i w:val="0"/>
          <w:color w:val="000000"/>
          <w:sz w:val="20"/>
        </w:rPr>
        <w:t>Use clear instructions. Instead of 'be thorough', say 'cover boundary values, negative inputs, and security cases.'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Temperature and Sampling</w:t>
      </w:r>
    </w:p>
    <w:p>
      <w:pPr>
        <w:spacing w:after="40" w:before="0" w:line="276" w:lineRule="auto"/>
        <w:ind w:left="432"/>
      </w:pPr>
      <w:r>
        <w:rPr>
          <w:rFonts w:ascii="Arial" w:hAnsi="Arial" w:eastAsia="Arial"/>
          <w:b w:val="0"/>
          <w:i w:val="0"/>
          <w:color w:val="000000"/>
          <w:sz w:val="22"/>
        </w:rPr>
        <w:t>•  Temperature = 0: Same answer every time. Best for test cases.</w:t>
      </w:r>
    </w:p>
    <w:p>
      <w:pPr>
        <w:spacing w:after="40" w:before="0" w:line="276" w:lineRule="auto"/>
        <w:ind w:left="432"/>
      </w:pPr>
      <w:r>
        <w:rPr>
          <w:rFonts w:ascii="Arial" w:hAnsi="Arial" w:eastAsia="Arial"/>
          <w:b w:val="0"/>
          <w:i w:val="0"/>
          <w:color w:val="000000"/>
          <w:sz w:val="22"/>
        </w:rPr>
        <w:t>•  Temperature = 0.7: More creative. Good for brainstorming.</w:t>
      </w:r>
    </w:p>
    <w:p>
      <w:pPr>
        <w:spacing w:after="40" w:before="0" w:line="276" w:lineRule="auto"/>
        <w:ind w:left="432"/>
      </w:pPr>
      <w:r>
        <w:rPr>
          <w:rFonts w:ascii="Arial" w:hAnsi="Arial" w:eastAsia="Arial"/>
          <w:b w:val="0"/>
          <w:i w:val="0"/>
          <w:color w:val="000000"/>
          <w:sz w:val="22"/>
        </w:rPr>
        <w:t>•  Temperature &gt; 1: Very random. Avoid for testing tasks.</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temperature=0   # Use this for deterministic test case generation</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AI Testing in simple words?</w:t>
        <w:br/>
      </w:r>
      <w:r>
        <w:rPr>
          <w:rFonts w:ascii="Arial" w:hAnsi="Arial" w:eastAsia="Arial"/>
          <w:b w:val="0"/>
          <w:i w:val="0"/>
          <w:color w:val="000000"/>
          <w:sz w:val="20"/>
        </w:rPr>
        <w:t>A: Using smart tools like ChatGPT to create test cases, write automation, and find bugs faster.</w:t>
      </w:r>
    </w:p>
    <w:p>
      <w:pPr>
        <w:spacing w:before="80" w:after="40"/>
        <w:ind w:left="144"/>
      </w:pPr>
      <w:r>
        <w:rPr>
          <w:rFonts w:ascii="Arial" w:hAnsi="Arial" w:eastAsia="Arial"/>
          <w:b/>
          <w:i w:val="0"/>
          <w:color w:val="000000"/>
          <w:sz w:val="20"/>
        </w:rPr>
        <w:t>Q: What is the difference between an AI Engineer and an ML Engineer?</w:t>
        <w:br/>
      </w:r>
      <w:r>
        <w:rPr>
          <w:rFonts w:ascii="Arial" w:hAnsi="Arial" w:eastAsia="Arial"/>
          <w:b w:val="0"/>
          <w:i w:val="0"/>
          <w:color w:val="000000"/>
          <w:sz w:val="20"/>
        </w:rPr>
        <w:t>A: AI Engineer builds products using ready-made models. ML Engineer trains new models from data.</w:t>
      </w:r>
    </w:p>
    <w:p>
      <w:pPr>
        <w:spacing w:before="80" w:after="40"/>
        <w:ind w:left="144"/>
      </w:pPr>
      <w:r>
        <w:rPr>
          <w:rFonts w:ascii="Arial" w:hAnsi="Arial" w:eastAsia="Arial"/>
          <w:b/>
          <w:i w:val="0"/>
          <w:color w:val="000000"/>
          <w:sz w:val="20"/>
        </w:rPr>
        <w:t>Q: What is a DeepSeek Engineer?</w:t>
        <w:br/>
      </w:r>
      <w:r>
        <w:rPr>
          <w:rFonts w:ascii="Arial" w:hAnsi="Arial" w:eastAsia="Arial"/>
          <w:b w:val="0"/>
          <w:i w:val="0"/>
          <w:color w:val="000000"/>
          <w:sz w:val="20"/>
        </w:rPr>
        <w:t>A: A specialist who uses DeepSeek models to build cheap, powerful AI solutions for coding and testing.</w:t>
      </w:r>
    </w:p>
    <w:p>
      <w:pPr>
        <w:spacing w:before="80" w:after="40"/>
        <w:ind w:left="144"/>
      </w:pPr>
      <w:r>
        <w:rPr>
          <w:rFonts w:ascii="Arial" w:hAnsi="Arial" w:eastAsia="Arial"/>
          <w:b/>
          <w:i w:val="0"/>
          <w:color w:val="000000"/>
          <w:sz w:val="20"/>
        </w:rPr>
        <w:t>Q: What is the difference between an LLM and a Chatbot?</w:t>
        <w:br/>
      </w:r>
      <w:r>
        <w:rPr>
          <w:rFonts w:ascii="Arial" w:hAnsi="Arial" w:eastAsia="Arial"/>
          <w:b w:val="0"/>
          <w:i w:val="0"/>
          <w:color w:val="000000"/>
          <w:sz w:val="20"/>
        </w:rPr>
        <w:t>A: LLM is just the brain. Chatbot is brain + memory + conversation interface.</w:t>
      </w:r>
    </w:p>
    <w:p>
      <w:pPr>
        <w:spacing w:before="80" w:after="40"/>
        <w:ind w:left="144"/>
      </w:pPr>
      <w:r>
        <w:rPr>
          <w:rFonts w:ascii="Arial" w:hAnsi="Arial" w:eastAsia="Arial"/>
          <w:b/>
          <w:i w:val="0"/>
          <w:color w:val="000000"/>
          <w:sz w:val="20"/>
        </w:rPr>
        <w:t>Q: What is a Coding Agent?</w:t>
        <w:br/>
      </w:r>
      <w:r>
        <w:rPr>
          <w:rFonts w:ascii="Arial" w:hAnsi="Arial" w:eastAsia="Arial"/>
          <w:b w:val="0"/>
          <w:i w:val="0"/>
          <w:color w:val="000000"/>
          <w:sz w:val="20"/>
        </w:rPr>
        <w:t>A: An AI that writes, runs, and fixes code using tools like file editors and terminals.</w:t>
      </w:r>
    </w:p>
    <w:p>
      <w:pPr>
        <w:spacing w:before="80" w:after="40"/>
        <w:ind w:left="144"/>
      </w:pPr>
      <w:r>
        <w:rPr>
          <w:rFonts w:ascii="Arial" w:hAnsi="Arial" w:eastAsia="Arial"/>
          <w:b/>
          <w:i w:val="0"/>
          <w:color w:val="000000"/>
          <w:sz w:val="20"/>
        </w:rPr>
        <w:t>Q: Give examples of Open-Source and Closed LLMs.</w:t>
        <w:br/>
      </w:r>
      <w:r>
        <w:rPr>
          <w:rFonts w:ascii="Arial" w:hAnsi="Arial" w:eastAsia="Arial"/>
          <w:b w:val="0"/>
          <w:i w:val="0"/>
          <w:color w:val="000000"/>
          <w:sz w:val="20"/>
        </w:rPr>
        <w:t>A: Open: Llama 3, Mistral, DeepSeek V3. Closed: GPT-4, Claude 3.5, Gemini.</w:t>
      </w:r>
    </w:p>
    <w:p>
      <w:pPr>
        <w:spacing w:before="80" w:after="40"/>
        <w:ind w:left="144"/>
      </w:pPr>
      <w:r>
        <w:rPr>
          <w:rFonts w:ascii="Arial" w:hAnsi="Arial" w:eastAsia="Arial"/>
          <w:b/>
          <w:i w:val="0"/>
          <w:color w:val="000000"/>
          <w:sz w:val="20"/>
        </w:rPr>
        <w:t>Q: What is self-attention?</w:t>
        <w:br/>
      </w:r>
      <w:r>
        <w:rPr>
          <w:rFonts w:ascii="Arial" w:hAnsi="Arial" w:eastAsia="Arial"/>
          <w:b w:val="0"/>
          <w:i w:val="0"/>
          <w:color w:val="000000"/>
          <w:sz w:val="20"/>
        </w:rPr>
        <w:t>A: Every word in a sentence looks at every other word to understand relationships.</w:t>
      </w:r>
    </w:p>
    <w:p>
      <w:pPr>
        <w:spacing w:before="80" w:after="40"/>
        <w:ind w:left="144"/>
      </w:pPr>
      <w:r>
        <w:rPr>
          <w:rFonts w:ascii="Arial" w:hAnsi="Arial" w:eastAsia="Arial"/>
          <w:b/>
          <w:i w:val="0"/>
          <w:color w:val="000000"/>
          <w:sz w:val="20"/>
        </w:rPr>
        <w:t>Q: Why should QA engineers care about temperature?</w:t>
        <w:br/>
      </w:r>
      <w:r>
        <w:rPr>
          <w:rFonts w:ascii="Arial" w:hAnsi="Arial" w:eastAsia="Arial"/>
          <w:b w:val="0"/>
          <w:i w:val="0"/>
          <w:color w:val="000000"/>
          <w:sz w:val="20"/>
        </w:rPr>
        <w:t>A: Temperature controls consistency. For test cases, we want the same output every time (temp=0).</w:t>
      </w:r>
    </w:p>
    <w:p>
      <w:pPr>
        <w:spacing w:before="80" w:after="40"/>
        <w:ind w:left="144"/>
      </w:pPr>
      <w:r>
        <w:rPr>
          <w:rFonts w:ascii="Arial" w:hAnsi="Arial" w:eastAsia="Arial"/>
          <w:b/>
          <w:i w:val="0"/>
          <w:color w:val="000000"/>
          <w:sz w:val="20"/>
        </w:rPr>
        <w:t>Q: What does 'attention is all you need' mean?</w:t>
        <w:br/>
      </w:r>
      <w:r>
        <w:rPr>
          <w:rFonts w:ascii="Arial" w:hAnsi="Arial" w:eastAsia="Arial"/>
          <w:b w:val="0"/>
          <w:i w:val="0"/>
          <w:color w:val="000000"/>
          <w:sz w:val="20"/>
        </w:rPr>
        <w:t>A: It is the title of the famous paper that introduced Transformers. Attention alone is powerful enough.</w:t>
      </w:r>
    </w:p>
    <w:p>
      <w:pPr>
        <w:spacing w:before="80" w:after="40"/>
        <w:ind w:left="144"/>
      </w:pPr>
      <w:r>
        <w:rPr>
          <w:rFonts w:ascii="Arial" w:hAnsi="Arial" w:eastAsia="Arial"/>
          <w:b/>
          <w:i w:val="0"/>
          <w:color w:val="000000"/>
          <w:sz w:val="20"/>
        </w:rPr>
        <w:t>Q: How do LLMs differ from search engines?</w:t>
        <w:br/>
      </w:r>
      <w:r>
        <w:rPr>
          <w:rFonts w:ascii="Arial" w:hAnsi="Arial" w:eastAsia="Arial"/>
          <w:b w:val="0"/>
          <w:i w:val="0"/>
          <w:color w:val="000000"/>
          <w:sz w:val="20"/>
        </w:rPr>
        <w:t>A: Search engines find existing pages. LLMs generate NEW text by predicting words.</w:t>
      </w:r>
    </w:p>
    <w:p>
      <w:r>
        <w:br w:type="page"/>
      </w:r>
    </w:p>
    <w:p>
      <w:pPr>
        <w:keepNext/>
        <w:spacing w:before="320" w:after="240"/>
        <w:jc w:val="center"/>
        <w:shd w:fill="34A853" w:val="clear"/>
      </w:pPr>
      <w:r>
        <w:rPr>
          <w:rFonts w:ascii="Arial" w:hAnsi="Arial" w:eastAsia="Arial"/>
          <w:b/>
          <w:i w:val="0"/>
          <w:color w:val="FFFFFF"/>
          <w:sz w:val="36"/>
        </w:rPr>
        <w:t>Chapter 02: Prompt Engineering for QA</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Prompt Engineering?</w:t>
      </w:r>
    </w:p>
    <w:p>
      <w:pPr>
        <w:spacing w:after="60" w:before="0" w:line="276" w:lineRule="auto"/>
      </w:pPr>
      <w:r>
        <w:rPr>
          <w:rFonts w:ascii="Arial" w:hAnsi="Arial" w:eastAsia="Arial"/>
          <w:b w:val="0"/>
          <w:i w:val="0"/>
          <w:color w:val="000000"/>
          <w:sz w:val="22"/>
        </w:rPr>
        <w:t>Prompt Engineering is the skill of writing clear instructions to an AI so it gives you the best possible answer. It is like giving directions to a taxi driver. The more specific you are, the faster you reach your destination.</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Importance of Prompt Engineering</w:t>
      </w:r>
    </w:p>
    <w:p>
      <w:pPr>
        <w:spacing w:after="40" w:before="0" w:line="276" w:lineRule="auto"/>
        <w:ind w:left="432"/>
      </w:pPr>
      <w:r>
        <w:rPr>
          <w:rFonts w:ascii="Arial" w:hAnsi="Arial" w:eastAsia="Arial"/>
          <w:b w:val="0"/>
          <w:i w:val="0"/>
          <w:color w:val="000000"/>
          <w:sz w:val="22"/>
        </w:rPr>
        <w:t>•  Better Quality: A good prompt gives 95% useful output. A bad prompt gives 40%.</w:t>
      </w:r>
    </w:p>
    <w:p>
      <w:pPr>
        <w:spacing w:after="40" w:before="0" w:line="276" w:lineRule="auto"/>
        <w:ind w:left="432"/>
      </w:pPr>
      <w:r>
        <w:rPr>
          <w:rFonts w:ascii="Arial" w:hAnsi="Arial" w:eastAsia="Arial"/>
          <w:b w:val="0"/>
          <w:i w:val="0"/>
          <w:color w:val="000000"/>
          <w:sz w:val="22"/>
        </w:rPr>
        <w:t>•  Saves Time: Less back-and-forth correcting the AI.</w:t>
      </w:r>
    </w:p>
    <w:p>
      <w:pPr>
        <w:spacing w:after="40" w:before="0" w:line="276" w:lineRule="auto"/>
        <w:ind w:left="432"/>
      </w:pPr>
      <w:r>
        <w:rPr>
          <w:rFonts w:ascii="Arial" w:hAnsi="Arial" w:eastAsia="Arial"/>
          <w:b w:val="0"/>
          <w:i w:val="0"/>
          <w:color w:val="000000"/>
          <w:sz w:val="22"/>
        </w:rPr>
        <w:t>•  Reduces Hallucination: Clear rules stop the AI from making things up.</w:t>
      </w:r>
    </w:p>
    <w:p>
      <w:pPr>
        <w:spacing w:after="40" w:before="0" w:line="276" w:lineRule="auto"/>
        <w:ind w:left="432"/>
      </w:pPr>
      <w:r>
        <w:rPr>
          <w:rFonts w:ascii="Arial" w:hAnsi="Arial" w:eastAsia="Arial"/>
          <w:b w:val="0"/>
          <w:i w:val="0"/>
          <w:color w:val="000000"/>
          <w:sz w:val="22"/>
        </w:rPr>
        <w:t>•  Consistency: Same prompt = same quality every time.</w:t>
      </w:r>
    </w:p>
    <w:p>
      <w:pPr>
        <w:spacing w:after="40" w:before="0" w:line="276" w:lineRule="auto"/>
        <w:ind w:left="432"/>
      </w:pPr>
      <w:r>
        <w:rPr>
          <w:rFonts w:ascii="Arial" w:hAnsi="Arial" w:eastAsia="Arial"/>
          <w:b w:val="0"/>
          <w:i w:val="0"/>
          <w:color w:val="000000"/>
          <w:sz w:val="22"/>
        </w:rPr>
        <w:t>•  Cost Savings: Fewer tokens wasted on wrong answers.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Types of Prompts</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Type</w:t>
            </w:r>
          </w:p>
        </w:tc>
        <w:tc>
          <w:tcPr>
            <w:tcW w:type="dxa" w:w="3202"/>
            <w:shd w:fill="E8E8E8" w:val="clear"/>
          </w:tcPr>
          <w:p>
            <w:pPr>
              <w:jc w:val="left"/>
            </w:pPr>
            <w:r>
              <w:rPr>
                <w:rFonts w:ascii="Arial" w:hAnsi="Arial" w:eastAsia="Arial"/>
                <w:b/>
                <w:i w:val="0"/>
                <w:color w:val="000000"/>
                <w:sz w:val="20"/>
              </w:rPr>
              <w:t>Description</w:t>
            </w:r>
          </w:p>
        </w:tc>
        <w:tc>
          <w:tcPr>
            <w:tcW w:type="dxa" w:w="3202"/>
            <w:shd w:fill="E8E8E8" w:val="clear"/>
          </w:tcPr>
          <w:p>
            <w:pPr>
              <w:jc w:val="left"/>
            </w:pPr>
            <w:r>
              <w:rPr>
                <w:rFonts w:ascii="Arial" w:hAnsi="Arial" w:eastAsia="Arial"/>
                <w:b/>
                <w:i w:val="0"/>
                <w:color w:val="000000"/>
                <w:sz w:val="20"/>
              </w:rPr>
              <w:t>Example</w:t>
            </w:r>
          </w:p>
        </w:tc>
      </w:tr>
      <w:tr>
        <w:trPr>
          <w:trHeight w:val="280" w:hRule="atLeast"/>
        </w:trPr>
        <w:tc>
          <w:tcPr>
            <w:tcW w:type="dxa" w:w="3202"/>
          </w:tcPr>
          <w:p>
            <w:pPr>
              <w:jc w:val="left"/>
            </w:pPr>
            <w:r>
              <w:rPr>
                <w:rFonts w:ascii="Arial" w:hAnsi="Arial" w:eastAsia="Arial"/>
                <w:b w:val="0"/>
                <w:i w:val="0"/>
                <w:color w:val="000000"/>
                <w:sz w:val="20"/>
              </w:rPr>
              <w:t>Instruction</w:t>
            </w:r>
          </w:p>
        </w:tc>
        <w:tc>
          <w:tcPr>
            <w:tcW w:type="dxa" w:w="3202"/>
          </w:tcPr>
          <w:p>
            <w:pPr>
              <w:jc w:val="left"/>
            </w:pPr>
            <w:r>
              <w:rPr>
                <w:rFonts w:ascii="Arial" w:hAnsi="Arial" w:eastAsia="Arial"/>
                <w:b w:val="0"/>
                <w:i w:val="0"/>
                <w:color w:val="000000"/>
                <w:sz w:val="20"/>
              </w:rPr>
              <w:t>Direct command telling the AI what to do.</w:t>
            </w:r>
          </w:p>
        </w:tc>
        <w:tc>
          <w:tcPr>
            <w:tcW w:type="dxa" w:w="3202"/>
          </w:tcPr>
          <w:p>
            <w:pPr>
              <w:jc w:val="left"/>
            </w:pPr>
            <w:r>
              <w:rPr>
                <w:rFonts w:ascii="Arial" w:hAnsi="Arial" w:eastAsia="Arial"/>
                <w:b w:val="0"/>
                <w:i w:val="0"/>
                <w:color w:val="000000"/>
                <w:sz w:val="20"/>
              </w:rPr>
              <w:t>'Generate 10 test cases for login.'</w:t>
            </w:r>
          </w:p>
        </w:tc>
      </w:tr>
      <w:tr>
        <w:trPr>
          <w:trHeight w:val="280" w:hRule="atLeast"/>
        </w:trPr>
        <w:tc>
          <w:tcPr>
            <w:tcW w:type="dxa" w:w="3202"/>
          </w:tcPr>
          <w:p>
            <w:pPr>
              <w:jc w:val="left"/>
            </w:pPr>
            <w:r>
              <w:rPr>
                <w:rFonts w:ascii="Arial" w:hAnsi="Arial" w:eastAsia="Arial"/>
                <w:b w:val="0"/>
                <w:i w:val="0"/>
                <w:color w:val="000000"/>
                <w:sz w:val="20"/>
              </w:rPr>
              <w:t>Question</w:t>
            </w:r>
          </w:p>
        </w:tc>
        <w:tc>
          <w:tcPr>
            <w:tcW w:type="dxa" w:w="3202"/>
          </w:tcPr>
          <w:p>
            <w:pPr>
              <w:jc w:val="left"/>
            </w:pPr>
            <w:r>
              <w:rPr>
                <w:rFonts w:ascii="Arial" w:hAnsi="Arial" w:eastAsia="Arial"/>
                <w:b w:val="0"/>
                <w:i w:val="0"/>
                <w:color w:val="000000"/>
                <w:sz w:val="20"/>
              </w:rPr>
              <w:t>Asking the AI a specific question.</w:t>
            </w:r>
          </w:p>
        </w:tc>
        <w:tc>
          <w:tcPr>
            <w:tcW w:type="dxa" w:w="3202"/>
          </w:tcPr>
          <w:p>
            <w:pPr>
              <w:jc w:val="left"/>
            </w:pPr>
            <w:r>
              <w:rPr>
                <w:rFonts w:ascii="Arial" w:hAnsi="Arial" w:eastAsia="Arial"/>
                <w:b w:val="0"/>
                <w:i w:val="0"/>
                <w:color w:val="000000"/>
                <w:sz w:val="20"/>
              </w:rPr>
              <w:t>'What are boundary values for password?'</w:t>
            </w:r>
          </w:p>
        </w:tc>
      </w:tr>
      <w:tr>
        <w:trPr>
          <w:trHeight w:val="280" w:hRule="atLeast"/>
        </w:trPr>
        <w:tc>
          <w:tcPr>
            <w:tcW w:type="dxa" w:w="3202"/>
          </w:tcPr>
          <w:p>
            <w:pPr>
              <w:jc w:val="left"/>
            </w:pPr>
            <w:r>
              <w:rPr>
                <w:rFonts w:ascii="Arial" w:hAnsi="Arial" w:eastAsia="Arial"/>
                <w:b w:val="0"/>
                <w:i w:val="0"/>
                <w:color w:val="000000"/>
                <w:sz w:val="20"/>
              </w:rPr>
              <w:t>Context</w:t>
            </w:r>
          </w:p>
        </w:tc>
        <w:tc>
          <w:tcPr>
            <w:tcW w:type="dxa" w:w="3202"/>
          </w:tcPr>
          <w:p>
            <w:pPr>
              <w:jc w:val="left"/>
            </w:pPr>
            <w:r>
              <w:rPr>
                <w:rFonts w:ascii="Arial" w:hAnsi="Arial" w:eastAsia="Arial"/>
                <w:b w:val="0"/>
                <w:i w:val="0"/>
                <w:color w:val="000000"/>
                <w:sz w:val="20"/>
              </w:rPr>
              <w:t>Giving background info before the task.</w:t>
            </w:r>
          </w:p>
        </w:tc>
        <w:tc>
          <w:tcPr>
            <w:tcW w:type="dxa" w:w="3202"/>
          </w:tcPr>
          <w:p>
            <w:pPr>
              <w:jc w:val="left"/>
            </w:pPr>
            <w:r>
              <w:rPr>
                <w:rFonts w:ascii="Arial" w:hAnsi="Arial" w:eastAsia="Arial"/>
                <w:b w:val="0"/>
                <w:i w:val="0"/>
                <w:color w:val="000000"/>
                <w:sz w:val="20"/>
              </w:rPr>
              <w:t>'Here is the PRD. Generate API tests.'</w:t>
            </w:r>
          </w:p>
        </w:tc>
      </w:tr>
      <w:tr>
        <w:trPr>
          <w:trHeight w:val="280" w:hRule="atLeast"/>
        </w:trPr>
        <w:tc>
          <w:tcPr>
            <w:tcW w:type="dxa" w:w="3202"/>
          </w:tcPr>
          <w:p>
            <w:pPr>
              <w:jc w:val="left"/>
            </w:pPr>
            <w:r>
              <w:rPr>
                <w:rFonts w:ascii="Arial" w:hAnsi="Arial" w:eastAsia="Arial"/>
                <w:b w:val="0"/>
                <w:i w:val="0"/>
                <w:color w:val="000000"/>
                <w:sz w:val="20"/>
              </w:rPr>
              <w:t>Role</w:t>
            </w:r>
          </w:p>
        </w:tc>
        <w:tc>
          <w:tcPr>
            <w:tcW w:type="dxa" w:w="3202"/>
          </w:tcPr>
          <w:p>
            <w:pPr>
              <w:jc w:val="left"/>
            </w:pPr>
            <w:r>
              <w:rPr>
                <w:rFonts w:ascii="Arial" w:hAnsi="Arial" w:eastAsia="Arial"/>
                <w:b w:val="0"/>
                <w:i w:val="0"/>
                <w:color w:val="000000"/>
                <w:sz w:val="20"/>
              </w:rPr>
              <w:t>Telling the AI to act as someone.</w:t>
            </w:r>
          </w:p>
        </w:tc>
        <w:tc>
          <w:tcPr>
            <w:tcW w:type="dxa" w:w="3202"/>
          </w:tcPr>
          <w:p>
            <w:pPr>
              <w:jc w:val="left"/>
            </w:pPr>
            <w:r>
              <w:rPr>
                <w:rFonts w:ascii="Arial" w:hAnsi="Arial" w:eastAsia="Arial"/>
                <w:b w:val="0"/>
                <w:i w:val="0"/>
                <w:color w:val="000000"/>
                <w:sz w:val="20"/>
              </w:rPr>
              <w:t>'Act as a senior QA engineer...'</w:t>
            </w:r>
          </w:p>
        </w:tc>
      </w:tr>
      <w:tr>
        <w:trPr>
          <w:trHeight w:val="280" w:hRule="atLeast"/>
        </w:trPr>
        <w:tc>
          <w:tcPr>
            <w:tcW w:type="dxa" w:w="3202"/>
          </w:tcPr>
          <w:p>
            <w:pPr>
              <w:jc w:val="left"/>
            </w:pPr>
            <w:r>
              <w:rPr>
                <w:rFonts w:ascii="Arial" w:hAnsi="Arial" w:eastAsia="Arial"/>
                <w:b w:val="0"/>
                <w:i w:val="0"/>
                <w:color w:val="000000"/>
                <w:sz w:val="20"/>
              </w:rPr>
              <w:t>Template</w:t>
            </w:r>
          </w:p>
        </w:tc>
        <w:tc>
          <w:tcPr>
            <w:tcW w:type="dxa" w:w="3202"/>
          </w:tcPr>
          <w:p>
            <w:pPr>
              <w:jc w:val="left"/>
            </w:pPr>
            <w:r>
              <w:rPr>
                <w:rFonts w:ascii="Arial" w:hAnsi="Arial" w:eastAsia="Arial"/>
                <w:b w:val="0"/>
                <w:i w:val="0"/>
                <w:color w:val="000000"/>
                <w:sz w:val="20"/>
              </w:rPr>
              <w:t>Fill-in-the-blanks format.</w:t>
            </w:r>
          </w:p>
        </w:tc>
        <w:tc>
          <w:tcPr>
            <w:tcW w:type="dxa" w:w="3202"/>
          </w:tcPr>
          <w:p>
            <w:pPr>
              <w:jc w:val="left"/>
            </w:pPr>
            <w:r>
              <w:rPr>
                <w:rFonts w:ascii="Arial" w:hAnsi="Arial" w:eastAsia="Arial"/>
                <w:b w:val="0"/>
                <w:i w:val="0"/>
                <w:color w:val="000000"/>
                <w:sz w:val="20"/>
              </w:rPr>
              <w:t>'Given [FEATURE], create [TYPE] tests.'</w:t>
            </w:r>
          </w:p>
        </w:tc>
      </w:tr>
      <w:tr>
        <w:trPr>
          <w:trHeight w:val="280" w:hRule="atLeast"/>
        </w:trPr>
        <w:tc>
          <w:tcPr>
            <w:tcW w:type="dxa" w:w="3202"/>
          </w:tcPr>
          <w:p>
            <w:pPr>
              <w:jc w:val="left"/>
            </w:pPr>
            <w:r>
              <w:rPr>
                <w:rFonts w:ascii="Arial" w:hAnsi="Arial" w:eastAsia="Arial"/>
                <w:b w:val="0"/>
                <w:i w:val="0"/>
                <w:color w:val="000000"/>
                <w:sz w:val="20"/>
              </w:rPr>
              <w:t>Constraint</w:t>
            </w:r>
          </w:p>
        </w:tc>
        <w:tc>
          <w:tcPr>
            <w:tcW w:type="dxa" w:w="3202"/>
          </w:tcPr>
          <w:p>
            <w:pPr>
              <w:jc w:val="left"/>
            </w:pPr>
            <w:r>
              <w:rPr>
                <w:rFonts w:ascii="Arial" w:hAnsi="Arial" w:eastAsia="Arial"/>
                <w:b w:val="0"/>
                <w:i w:val="0"/>
                <w:color w:val="000000"/>
                <w:sz w:val="20"/>
              </w:rPr>
              <w:t>Adding rules and limits.</w:t>
            </w:r>
          </w:p>
        </w:tc>
        <w:tc>
          <w:tcPr>
            <w:tcW w:type="dxa" w:w="3202"/>
          </w:tcPr>
          <w:p>
            <w:pPr>
              <w:jc w:val="left"/>
            </w:pPr>
            <w:r>
              <w:rPr>
                <w:rFonts w:ascii="Arial" w:hAnsi="Arial" w:eastAsia="Arial"/>
                <w:b w:val="0"/>
                <w:i w:val="0"/>
                <w:color w:val="000000"/>
                <w:sz w:val="20"/>
              </w:rPr>
              <w:t>'Do not include UI tests. Only API.'</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Prompt Strategies with Examples</w:t>
      </w:r>
    </w:p>
    <w:p>
      <w:pPr>
        <w:keepNext/>
        <w:spacing w:before="120" w:after="40"/>
        <w:ind w:left="216"/>
      </w:pPr>
      <w:r>
        <w:rPr>
          <w:rFonts w:ascii="Arial" w:hAnsi="Arial" w:eastAsia="Arial"/>
          <w:b/>
          <w:i w:val="0"/>
          <w:color w:val="000000"/>
          <w:sz w:val="22"/>
        </w:rPr>
        <w:t>1. Zero-Shot Prompting</w:t>
      </w:r>
    </w:p>
    <w:p>
      <w:pPr>
        <w:spacing w:after="60" w:before="0" w:line="276" w:lineRule="auto"/>
      </w:pPr>
      <w:r>
        <w:rPr>
          <w:rFonts w:ascii="Arial" w:hAnsi="Arial" w:eastAsia="Arial"/>
          <w:b w:val="0"/>
          <w:i w:val="0"/>
          <w:color w:val="000000"/>
          <w:sz w:val="22"/>
        </w:rPr>
        <w:t>Give the AI a task with NO examples. It relies only on training.</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Write test cases for a user registration form.</w:t>
      </w:r>
    </w:p>
    <w:p>
      <w:pPr>
        <w:keepNext/>
        <w:spacing w:before="120" w:after="40"/>
        <w:ind w:left="216"/>
      </w:pPr>
      <w:r>
        <w:rPr>
          <w:rFonts w:ascii="Arial" w:hAnsi="Arial" w:eastAsia="Arial"/>
          <w:b/>
          <w:i w:val="0"/>
          <w:color w:val="000000"/>
          <w:sz w:val="22"/>
        </w:rPr>
        <w:t>2. Few-Shot Prompting</w:t>
      </w:r>
    </w:p>
    <w:p>
      <w:pPr>
        <w:spacing w:after="60" w:before="0" w:line="276" w:lineRule="auto"/>
      </w:pPr>
      <w:r>
        <w:rPr>
          <w:rFonts w:ascii="Arial" w:hAnsi="Arial" w:eastAsia="Arial"/>
          <w:b w:val="0"/>
          <w:i w:val="0"/>
          <w:color w:val="000000"/>
          <w:sz w:val="22"/>
        </w:rPr>
        <w:t>Give 1-3 examples before the task. The AI copies the pattern.</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Example 1: Login form -&gt; TC001 Valid login (Positive)\nExample 2: Empty password -&gt; TC002 Error message (Negative)\nNow write test cases for a signup form.</w:t>
      </w:r>
    </w:p>
    <w:p>
      <w:pPr>
        <w:keepNext/>
        <w:spacing w:before="120" w:after="40"/>
        <w:ind w:left="216"/>
      </w:pPr>
      <w:r>
        <w:rPr>
          <w:rFonts w:ascii="Arial" w:hAnsi="Arial" w:eastAsia="Arial"/>
          <w:b/>
          <w:i w:val="0"/>
          <w:color w:val="000000"/>
          <w:sz w:val="22"/>
        </w:rPr>
        <w:t>3. Chain-of-Thought (CoT)</w:t>
      </w:r>
    </w:p>
    <w:p>
      <w:pPr>
        <w:spacing w:after="60" w:before="0" w:line="276" w:lineRule="auto"/>
      </w:pPr>
      <w:r>
        <w:rPr>
          <w:rFonts w:ascii="Arial" w:hAnsi="Arial" w:eastAsia="Arial"/>
          <w:b w:val="0"/>
          <w:i w:val="0"/>
          <w:color w:val="000000"/>
          <w:sz w:val="22"/>
        </w:rPr>
        <w:t>Ask the AI to think step-by-step before giving the final answer.</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A cart has items costing Rs.100, Rs.200, Rs.300.\nA 10% discount applies if total &gt; Rs.500.\nThink step by step. What is the final amount?</w:t>
      </w:r>
    </w:p>
    <w:p>
      <w:pPr>
        <w:keepNext/>
        <w:spacing w:before="120" w:after="40"/>
        <w:ind w:left="216"/>
      </w:pPr>
      <w:r>
        <w:rPr>
          <w:rFonts w:ascii="Arial" w:hAnsi="Arial" w:eastAsia="Arial"/>
          <w:b/>
          <w:i w:val="0"/>
          <w:color w:val="000000"/>
          <w:sz w:val="22"/>
        </w:rPr>
        <w:t>4. Tree-of-Thought (ToT)</w:t>
      </w:r>
    </w:p>
    <w:p>
      <w:pPr>
        <w:spacing w:after="60" w:before="0" w:line="276" w:lineRule="auto"/>
      </w:pPr>
      <w:r>
        <w:rPr>
          <w:rFonts w:ascii="Arial" w:hAnsi="Arial" w:eastAsia="Arial"/>
          <w:b w:val="0"/>
          <w:i w:val="0"/>
          <w:color w:val="000000"/>
          <w:sz w:val="22"/>
        </w:rPr>
        <w:t>The AI explores multiple solutions like branches of a tree, then picks the best.</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Test a payment gateway. Consider 3 approaches: happy path, failure path, edge cases.\nList top 3 risks per approach. Pick the highest risk.</w:t>
      </w:r>
    </w:p>
    <w:p>
      <w:pPr>
        <w:keepNext/>
        <w:spacing w:before="120" w:after="40"/>
        <w:ind w:left="216"/>
      </w:pPr>
      <w:r>
        <w:rPr>
          <w:rFonts w:ascii="Arial" w:hAnsi="Arial" w:eastAsia="Arial"/>
          <w:b/>
          <w:i w:val="0"/>
          <w:color w:val="000000"/>
          <w:sz w:val="22"/>
        </w:rPr>
        <w:t>5. Role-Based Prompting</w:t>
      </w:r>
    </w:p>
    <w:p>
      <w:pPr>
        <w:spacing w:after="60" w:before="0" w:line="276" w:lineRule="auto"/>
      </w:pPr>
      <w:r>
        <w:rPr>
          <w:rFonts w:ascii="Arial" w:hAnsi="Arial" w:eastAsia="Arial"/>
          <w:b w:val="0"/>
          <w:i w:val="0"/>
          <w:color w:val="000000"/>
          <w:sz w:val="22"/>
        </w:rPr>
        <w:t>Assign a persona so the AI answers from that perspective.</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You are a senior QA automation engineer with 10 years experience.\nReview this API design and list 5 security risks.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Modern Prompting Frameworks</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Framework</w:t>
            </w:r>
          </w:p>
        </w:tc>
        <w:tc>
          <w:tcPr>
            <w:tcW w:type="dxa" w:w="3202"/>
            <w:shd w:fill="E8E8E8" w:val="clear"/>
          </w:tcPr>
          <w:p>
            <w:pPr>
              <w:jc w:val="left"/>
            </w:pPr>
            <w:r>
              <w:rPr>
                <w:rFonts w:ascii="Arial" w:hAnsi="Arial" w:eastAsia="Arial"/>
                <w:b/>
                <w:i w:val="0"/>
                <w:color w:val="000000"/>
                <w:sz w:val="20"/>
              </w:rPr>
              <w:t>What It Does</w:t>
            </w:r>
          </w:p>
        </w:tc>
        <w:tc>
          <w:tcPr>
            <w:tcW w:type="dxa" w:w="3202"/>
            <w:shd w:fill="E8E8E8" w:val="clear"/>
          </w:tcPr>
          <w:p>
            <w:pPr>
              <w:jc w:val="left"/>
            </w:pPr>
            <w:r>
              <w:rPr>
                <w:rFonts w:ascii="Arial" w:hAnsi="Arial" w:eastAsia="Arial"/>
                <w:b/>
                <w:i w:val="0"/>
                <w:color w:val="000000"/>
                <w:sz w:val="20"/>
              </w:rPr>
              <w:t>Best For</w:t>
            </w:r>
          </w:p>
        </w:tc>
      </w:tr>
      <w:tr>
        <w:trPr>
          <w:trHeight w:val="280" w:hRule="atLeast"/>
        </w:trPr>
        <w:tc>
          <w:tcPr>
            <w:tcW w:type="dxa" w:w="3202"/>
          </w:tcPr>
          <w:p>
            <w:pPr>
              <w:jc w:val="left"/>
            </w:pPr>
            <w:r>
              <w:rPr>
                <w:rFonts w:ascii="Arial" w:hAnsi="Arial" w:eastAsia="Arial"/>
                <w:b w:val="0"/>
                <w:i w:val="0"/>
                <w:color w:val="000000"/>
                <w:sz w:val="20"/>
              </w:rPr>
              <w:t>RICE-POT</w:t>
            </w:r>
          </w:p>
        </w:tc>
        <w:tc>
          <w:tcPr>
            <w:tcW w:type="dxa" w:w="3202"/>
          </w:tcPr>
          <w:p>
            <w:pPr>
              <w:jc w:val="left"/>
            </w:pPr>
            <w:r>
              <w:rPr>
                <w:rFonts w:ascii="Arial" w:hAnsi="Arial" w:eastAsia="Arial"/>
                <w:b w:val="0"/>
                <w:i w:val="0"/>
                <w:color w:val="000000"/>
                <w:sz w:val="20"/>
              </w:rPr>
              <w:t>7-part prompt: Role, Instructions, Context, Example, Parameters, Output, Tone.</w:t>
            </w:r>
          </w:p>
        </w:tc>
        <w:tc>
          <w:tcPr>
            <w:tcW w:type="dxa" w:w="3202"/>
          </w:tcPr>
          <w:p>
            <w:pPr>
              <w:jc w:val="left"/>
            </w:pPr>
            <w:r>
              <w:rPr>
                <w:rFonts w:ascii="Arial" w:hAnsi="Arial" w:eastAsia="Arial"/>
                <w:b w:val="0"/>
                <w:i w:val="0"/>
                <w:color w:val="000000"/>
                <w:sz w:val="20"/>
              </w:rPr>
              <w:t>Complex QA tasks, test case generation.</w:t>
            </w:r>
          </w:p>
        </w:tc>
      </w:tr>
      <w:tr>
        <w:trPr>
          <w:trHeight w:val="280" w:hRule="atLeast"/>
        </w:trPr>
        <w:tc>
          <w:tcPr>
            <w:tcW w:type="dxa" w:w="3202"/>
          </w:tcPr>
          <w:p>
            <w:pPr>
              <w:jc w:val="left"/>
            </w:pPr>
            <w:r>
              <w:rPr>
                <w:rFonts w:ascii="Arial" w:hAnsi="Arial" w:eastAsia="Arial"/>
                <w:b w:val="0"/>
                <w:i w:val="0"/>
                <w:color w:val="000000"/>
                <w:sz w:val="20"/>
              </w:rPr>
              <w:t>RTCFR</w:t>
            </w:r>
          </w:p>
        </w:tc>
        <w:tc>
          <w:tcPr>
            <w:tcW w:type="dxa" w:w="3202"/>
          </w:tcPr>
          <w:p>
            <w:pPr>
              <w:jc w:val="left"/>
            </w:pPr>
            <w:r>
              <w:rPr>
                <w:rFonts w:ascii="Arial" w:hAnsi="Arial" w:eastAsia="Arial"/>
                <w:b w:val="0"/>
                <w:i w:val="0"/>
                <w:color w:val="000000"/>
                <w:sz w:val="20"/>
              </w:rPr>
              <w:t>Lightweight 5-part: Role, Task, Constraints, Format, Requirements.</w:t>
            </w:r>
          </w:p>
        </w:tc>
        <w:tc>
          <w:tcPr>
            <w:tcW w:type="dxa" w:w="3202"/>
          </w:tcPr>
          <w:p>
            <w:pPr>
              <w:jc w:val="left"/>
            </w:pPr>
            <w:r>
              <w:rPr>
                <w:rFonts w:ascii="Arial" w:hAnsi="Arial" w:eastAsia="Arial"/>
                <w:b w:val="0"/>
                <w:i w:val="0"/>
                <w:color w:val="000000"/>
                <w:sz w:val="20"/>
              </w:rPr>
              <w:t>Quick daily repeatable tasks.</w:t>
            </w:r>
          </w:p>
        </w:tc>
      </w:tr>
      <w:tr>
        <w:trPr>
          <w:trHeight w:val="280" w:hRule="atLeast"/>
        </w:trPr>
        <w:tc>
          <w:tcPr>
            <w:tcW w:type="dxa" w:w="3202"/>
          </w:tcPr>
          <w:p>
            <w:pPr>
              <w:jc w:val="left"/>
            </w:pPr>
            <w:r>
              <w:rPr>
                <w:rFonts w:ascii="Arial" w:hAnsi="Arial" w:eastAsia="Arial"/>
                <w:b w:val="0"/>
                <w:i w:val="0"/>
                <w:color w:val="000000"/>
                <w:sz w:val="20"/>
              </w:rPr>
              <w:t>RISE-CEPT</w:t>
            </w:r>
          </w:p>
        </w:tc>
        <w:tc>
          <w:tcPr>
            <w:tcW w:type="dxa" w:w="3202"/>
          </w:tcPr>
          <w:p>
            <w:pPr>
              <w:jc w:val="left"/>
            </w:pPr>
            <w:r>
              <w:rPr>
                <w:rFonts w:ascii="Arial" w:hAnsi="Arial" w:eastAsia="Arial"/>
                <w:b w:val="0"/>
                <w:i w:val="0"/>
                <w:color w:val="000000"/>
                <w:sz w:val="20"/>
              </w:rPr>
              <w:t>Role, Instructions, Spec, Example, Constraints, Output, Process, Tone.</w:t>
            </w:r>
          </w:p>
        </w:tc>
        <w:tc>
          <w:tcPr>
            <w:tcW w:type="dxa" w:w="3202"/>
          </w:tcPr>
          <w:p>
            <w:pPr>
              <w:jc w:val="left"/>
            </w:pPr>
            <w:r>
              <w:rPr>
                <w:rFonts w:ascii="Arial" w:hAnsi="Arial" w:eastAsia="Arial"/>
                <w:b w:val="0"/>
                <w:i w:val="0"/>
                <w:color w:val="000000"/>
                <w:sz w:val="20"/>
              </w:rPr>
              <w:t>Technical tool building, coding.</w:t>
            </w:r>
          </w:p>
        </w:tc>
      </w:tr>
      <w:tr>
        <w:trPr>
          <w:trHeight w:val="280" w:hRule="atLeast"/>
        </w:trPr>
        <w:tc>
          <w:tcPr>
            <w:tcW w:type="dxa" w:w="3202"/>
          </w:tcPr>
          <w:p>
            <w:pPr>
              <w:jc w:val="left"/>
            </w:pPr>
            <w:r>
              <w:rPr>
                <w:rFonts w:ascii="Arial" w:hAnsi="Arial" w:eastAsia="Arial"/>
                <w:b w:val="0"/>
                <w:i w:val="0"/>
                <w:color w:val="000000"/>
                <w:sz w:val="20"/>
              </w:rPr>
              <w:t>APE</w:t>
            </w:r>
          </w:p>
        </w:tc>
        <w:tc>
          <w:tcPr>
            <w:tcW w:type="dxa" w:w="3202"/>
          </w:tcPr>
          <w:p>
            <w:pPr>
              <w:jc w:val="left"/>
            </w:pPr>
            <w:r>
              <w:rPr>
                <w:rFonts w:ascii="Arial" w:hAnsi="Arial" w:eastAsia="Arial"/>
                <w:b w:val="0"/>
                <w:i w:val="0"/>
                <w:color w:val="000000"/>
                <w:sz w:val="20"/>
              </w:rPr>
              <w:t>Action, Purpose, Expectation. Simple 3-part.</w:t>
            </w:r>
          </w:p>
        </w:tc>
        <w:tc>
          <w:tcPr>
            <w:tcW w:type="dxa" w:w="3202"/>
          </w:tcPr>
          <w:p>
            <w:pPr>
              <w:jc w:val="left"/>
            </w:pPr>
            <w:r>
              <w:rPr>
                <w:rFonts w:ascii="Arial" w:hAnsi="Arial" w:eastAsia="Arial"/>
                <w:b w:val="0"/>
                <w:i w:val="0"/>
                <w:color w:val="000000"/>
                <w:sz w:val="20"/>
              </w:rPr>
              <w:t>Quick instructions, simple queries.</w:t>
            </w:r>
          </w:p>
        </w:tc>
      </w:tr>
      <w:tr>
        <w:trPr>
          <w:trHeight w:val="280" w:hRule="atLeast"/>
        </w:trPr>
        <w:tc>
          <w:tcPr>
            <w:tcW w:type="dxa" w:w="3202"/>
          </w:tcPr>
          <w:p>
            <w:pPr>
              <w:jc w:val="left"/>
            </w:pPr>
            <w:r>
              <w:rPr>
                <w:rFonts w:ascii="Arial" w:hAnsi="Arial" w:eastAsia="Arial"/>
                <w:b w:val="0"/>
                <w:i w:val="0"/>
                <w:color w:val="000000"/>
                <w:sz w:val="20"/>
              </w:rPr>
              <w:t>COSTAR</w:t>
            </w:r>
          </w:p>
        </w:tc>
        <w:tc>
          <w:tcPr>
            <w:tcW w:type="dxa" w:w="3202"/>
          </w:tcPr>
          <w:p>
            <w:pPr>
              <w:jc w:val="left"/>
            </w:pPr>
            <w:r>
              <w:rPr>
                <w:rFonts w:ascii="Arial" w:hAnsi="Arial" w:eastAsia="Arial"/>
                <w:b w:val="0"/>
                <w:i w:val="0"/>
                <w:color w:val="000000"/>
                <w:sz w:val="20"/>
              </w:rPr>
              <w:t>Context, Objective, Style, Tone, Audience, Response format.</w:t>
            </w:r>
          </w:p>
        </w:tc>
        <w:tc>
          <w:tcPr>
            <w:tcW w:type="dxa" w:w="3202"/>
          </w:tcPr>
          <w:p>
            <w:pPr>
              <w:jc w:val="left"/>
            </w:pPr>
            <w:r>
              <w:rPr>
                <w:rFonts w:ascii="Arial" w:hAnsi="Arial" w:eastAsia="Arial"/>
                <w:b w:val="0"/>
                <w:i w:val="0"/>
                <w:color w:val="000000"/>
                <w:sz w:val="20"/>
              </w:rPr>
              <w:t>Marketing, multi-audience tasks.</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Trending Concepts in Prompt Engineering (2025)</w:t>
      </w:r>
    </w:p>
    <w:p>
      <w:pPr>
        <w:spacing w:after="40" w:before="0" w:line="276" w:lineRule="auto"/>
        <w:ind w:left="432"/>
      </w:pPr>
      <w:r>
        <w:rPr>
          <w:rFonts w:ascii="Arial" w:hAnsi="Arial" w:eastAsia="Arial"/>
          <w:b w:val="0"/>
          <w:i w:val="0"/>
          <w:color w:val="000000"/>
          <w:sz w:val="22"/>
        </w:rPr>
        <w:t>•  Structured Output / JSON Mode: Force the AI to reply in valid JSON. Useful for APIs and databases.</w:t>
      </w:r>
    </w:p>
    <w:p>
      <w:pPr>
        <w:spacing w:after="40" w:before="0" w:line="276" w:lineRule="auto"/>
        <w:ind w:left="432"/>
      </w:pPr>
      <w:r>
        <w:rPr>
          <w:rFonts w:ascii="Arial" w:hAnsi="Arial" w:eastAsia="Arial"/>
          <w:b w:val="0"/>
          <w:i w:val="0"/>
          <w:color w:val="000000"/>
          <w:sz w:val="22"/>
        </w:rPr>
        <w:t>•  Function Calling: The AI decides which function to call and with what arguments. Like a smart router.</w:t>
      </w:r>
    </w:p>
    <w:p>
      <w:pPr>
        <w:spacing w:after="40" w:before="0" w:line="276" w:lineRule="auto"/>
        <w:ind w:left="432"/>
      </w:pPr>
      <w:r>
        <w:rPr>
          <w:rFonts w:ascii="Arial" w:hAnsi="Arial" w:eastAsia="Arial"/>
          <w:b w:val="0"/>
          <w:i w:val="0"/>
          <w:color w:val="000000"/>
          <w:sz w:val="22"/>
        </w:rPr>
        <w:t>•  Prompt Chaining: Breaking a big task into smaller prompts where output of one becomes input of the next.</w:t>
      </w:r>
    </w:p>
    <w:p>
      <w:pPr>
        <w:spacing w:after="40" w:before="0" w:line="276" w:lineRule="auto"/>
        <w:ind w:left="432"/>
      </w:pPr>
      <w:r>
        <w:rPr>
          <w:rFonts w:ascii="Arial" w:hAnsi="Arial" w:eastAsia="Arial"/>
          <w:b w:val="0"/>
          <w:i w:val="0"/>
          <w:color w:val="000000"/>
          <w:sz w:val="22"/>
        </w:rPr>
        <w:t>•  ReAct Pattern: Reason + Act. The AI thinks, then uses a tool, then thinks again. Great for agents.</w:t>
      </w:r>
    </w:p>
    <w:p>
      <w:pPr>
        <w:spacing w:after="40" w:before="0" w:line="276" w:lineRule="auto"/>
        <w:ind w:left="432"/>
      </w:pPr>
      <w:r>
        <w:rPr>
          <w:rFonts w:ascii="Arial" w:hAnsi="Arial" w:eastAsia="Arial"/>
          <w:b w:val="0"/>
          <w:i w:val="0"/>
          <w:color w:val="000000"/>
          <w:sz w:val="22"/>
        </w:rPr>
        <w:t>•  Reflection Pattern: The AI reviews its own answer and improves it before showing you.</w:t>
      </w:r>
    </w:p>
    <w:p>
      <w:pPr>
        <w:spacing w:after="40" w:before="0" w:line="276" w:lineRule="auto"/>
        <w:ind w:left="432"/>
      </w:pPr>
      <w:r>
        <w:rPr>
          <w:rFonts w:ascii="Arial" w:hAnsi="Arial" w:eastAsia="Arial"/>
          <w:b w:val="0"/>
          <w:i w:val="0"/>
          <w:color w:val="000000"/>
          <w:sz w:val="22"/>
        </w:rPr>
        <w:t>•  System Prompts vs User Prompts: System = rules and persona. User = the actual question.</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Anti-Hallucination Rules</w:t>
      </w:r>
    </w:p>
    <w:p>
      <w:pPr>
        <w:spacing w:after="40" w:before="0" w:line="276" w:lineRule="auto"/>
        <w:ind w:left="432"/>
      </w:pPr>
      <w:r>
        <w:rPr>
          <w:rFonts w:ascii="Arial" w:hAnsi="Arial" w:eastAsia="Arial"/>
          <w:b w:val="0"/>
          <w:i w:val="0"/>
          <w:color w:val="000000"/>
          <w:sz w:val="22"/>
        </w:rPr>
        <w:t>•  Only use information you give it (PRD, API docs, screenshots).</w:t>
      </w:r>
    </w:p>
    <w:p>
      <w:pPr>
        <w:spacing w:after="40" w:before="0" w:line="276" w:lineRule="auto"/>
        <w:ind w:left="432"/>
      </w:pPr>
      <w:r>
        <w:rPr>
          <w:rFonts w:ascii="Arial" w:hAnsi="Arial" w:eastAsia="Arial"/>
          <w:b w:val="0"/>
          <w:i w:val="0"/>
          <w:color w:val="000000"/>
          <w:sz w:val="22"/>
        </w:rPr>
        <w:t>•  Never invent features, error codes, or UI elements.</w:t>
      </w:r>
    </w:p>
    <w:p>
      <w:pPr>
        <w:spacing w:after="40" w:before="0" w:line="276" w:lineRule="auto"/>
        <w:ind w:left="432"/>
      </w:pPr>
      <w:r>
        <w:rPr>
          <w:rFonts w:ascii="Arial" w:hAnsi="Arial" w:eastAsia="Arial"/>
          <w:b w:val="0"/>
          <w:i w:val="0"/>
          <w:color w:val="000000"/>
          <w:sz w:val="22"/>
        </w:rPr>
        <w:t>•  Never assume 'typical' behavior.</w:t>
      </w:r>
    </w:p>
    <w:p>
      <w:pPr>
        <w:spacing w:after="40" w:before="0" w:line="276" w:lineRule="auto"/>
        <w:ind w:left="432"/>
      </w:pPr>
      <w:r>
        <w:rPr>
          <w:rFonts w:ascii="Arial" w:hAnsi="Arial" w:eastAsia="Arial"/>
          <w:b w:val="0"/>
          <w:i w:val="0"/>
          <w:color w:val="000000"/>
          <w:sz w:val="22"/>
        </w:rPr>
        <w:t>•  If info is missing, say exactly: 'Insufficient information to determine.'</w:t>
      </w:r>
    </w:p>
    <w:p>
      <w:pPr>
        <w:spacing w:after="40" w:before="0" w:line="276" w:lineRule="auto"/>
        <w:ind w:left="432"/>
      </w:pPr>
      <w:r>
        <w:rPr>
          <w:rFonts w:ascii="Arial" w:hAnsi="Arial" w:eastAsia="Arial"/>
          <w:b w:val="0"/>
          <w:i w:val="0"/>
          <w:color w:val="000000"/>
          <w:sz w:val="22"/>
        </w:rPr>
        <w:t>•  Label guesses as: 'Inference (low confidence)'</w:t>
      </w:r>
    </w:p>
    <w:p>
      <w:pPr>
        <w:spacing w:before="120" w:after="120"/>
        <w:ind w:left="144"/>
        <w:pBdr>
          <w:left w:val="single" w:sz="14" w:space="4" w:color="34A853"/>
        </w:pBdr>
        <w:shd w:fill="F1F8F4" w:val="clear"/>
      </w:pPr>
      <w:r>
        <w:rPr>
          <w:rFonts w:ascii="Arial" w:hAnsi="Arial" w:eastAsia="Arial"/>
          <w:b/>
          <w:i w:val="0"/>
          <w:color w:val="188038"/>
          <w:sz w:val="20"/>
        </w:rPr>
        <w:t>Why This Matters</w:t>
        <w:br/>
      </w:r>
      <w:r>
        <w:rPr>
          <w:rFonts w:ascii="Arial" w:hAnsi="Arial" w:eastAsia="Arial"/>
          <w:b w:val="0"/>
          <w:i w:val="0"/>
          <w:color w:val="000000"/>
          <w:sz w:val="20"/>
        </w:rPr>
        <w:t>Without these rules, the AI might create a test case for a 'Delete User' button that does not exist.</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The RICE-POT Framework</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Letter</w:t>
            </w:r>
          </w:p>
        </w:tc>
        <w:tc>
          <w:tcPr>
            <w:tcW w:type="dxa" w:w="3202"/>
            <w:shd w:fill="E8E8E8" w:val="clear"/>
          </w:tcPr>
          <w:p>
            <w:pPr>
              <w:jc w:val="left"/>
            </w:pPr>
            <w:r>
              <w:rPr>
                <w:rFonts w:ascii="Arial" w:hAnsi="Arial" w:eastAsia="Arial"/>
                <w:b/>
                <w:i w:val="0"/>
                <w:color w:val="000000"/>
                <w:sz w:val="20"/>
              </w:rPr>
              <w:t>Component</w:t>
            </w:r>
          </w:p>
        </w:tc>
        <w:tc>
          <w:tcPr>
            <w:tcW w:type="dxa" w:w="3202"/>
            <w:shd w:fill="E8E8E8" w:val="clear"/>
          </w:tcPr>
          <w:p>
            <w:pPr>
              <w:jc w:val="left"/>
            </w:pPr>
            <w:r>
              <w:rPr>
                <w:rFonts w:ascii="Arial" w:hAnsi="Arial" w:eastAsia="Arial"/>
                <w:b/>
                <w:i w:val="0"/>
                <w:color w:val="000000"/>
                <w:sz w:val="20"/>
              </w:rPr>
              <w:t>Simple Meaning</w:t>
            </w:r>
          </w:p>
        </w:tc>
      </w:tr>
      <w:tr>
        <w:trPr>
          <w:trHeight w:val="280" w:hRule="atLeast"/>
        </w:trPr>
        <w:tc>
          <w:tcPr>
            <w:tcW w:type="dxa" w:w="3202"/>
          </w:tcPr>
          <w:p>
            <w:pPr>
              <w:jc w:val="left"/>
            </w:pPr>
            <w:r>
              <w:rPr>
                <w:rFonts w:ascii="Arial" w:hAnsi="Arial" w:eastAsia="Arial"/>
                <w:b w:val="0"/>
                <w:i w:val="0"/>
                <w:color w:val="000000"/>
                <w:sz w:val="20"/>
              </w:rPr>
              <w:t>R</w:t>
            </w:r>
          </w:p>
        </w:tc>
        <w:tc>
          <w:tcPr>
            <w:tcW w:type="dxa" w:w="3202"/>
          </w:tcPr>
          <w:p>
            <w:pPr>
              <w:jc w:val="left"/>
            </w:pPr>
            <w:r>
              <w:rPr>
                <w:rFonts w:ascii="Arial" w:hAnsi="Arial" w:eastAsia="Arial"/>
                <w:b w:val="0"/>
                <w:i w:val="0"/>
                <w:color w:val="000000"/>
                <w:sz w:val="20"/>
              </w:rPr>
              <w:t>Role</w:t>
            </w:r>
          </w:p>
        </w:tc>
        <w:tc>
          <w:tcPr>
            <w:tcW w:type="dxa" w:w="3202"/>
          </w:tcPr>
          <w:p>
            <w:pPr>
              <w:jc w:val="left"/>
            </w:pPr>
            <w:r>
              <w:rPr>
                <w:rFonts w:ascii="Arial" w:hAnsi="Arial" w:eastAsia="Arial"/>
                <w:b w:val="0"/>
                <w:i w:val="0"/>
                <w:color w:val="000000"/>
                <w:sz w:val="20"/>
              </w:rPr>
              <w:t>Who should the AI act as?</w:t>
            </w:r>
          </w:p>
        </w:tc>
      </w:tr>
      <w:tr>
        <w:trPr>
          <w:trHeight w:val="280" w:hRule="atLeast"/>
        </w:trPr>
        <w:tc>
          <w:tcPr>
            <w:tcW w:type="dxa" w:w="3202"/>
          </w:tcPr>
          <w:p>
            <w:pPr>
              <w:jc w:val="left"/>
            </w:pPr>
            <w:r>
              <w:rPr>
                <w:rFonts w:ascii="Arial" w:hAnsi="Arial" w:eastAsia="Arial"/>
                <w:b w:val="0"/>
                <w:i w:val="0"/>
                <w:color w:val="000000"/>
                <w:sz w:val="20"/>
              </w:rPr>
              <w:t>I</w:t>
            </w:r>
          </w:p>
        </w:tc>
        <w:tc>
          <w:tcPr>
            <w:tcW w:type="dxa" w:w="3202"/>
          </w:tcPr>
          <w:p>
            <w:pPr>
              <w:jc w:val="left"/>
            </w:pPr>
            <w:r>
              <w:rPr>
                <w:rFonts w:ascii="Arial" w:hAnsi="Arial" w:eastAsia="Arial"/>
                <w:b w:val="0"/>
                <w:i w:val="0"/>
                <w:color w:val="000000"/>
                <w:sz w:val="20"/>
              </w:rPr>
              <w:t>Instructions</w:t>
            </w:r>
          </w:p>
        </w:tc>
        <w:tc>
          <w:tcPr>
            <w:tcW w:type="dxa" w:w="3202"/>
          </w:tcPr>
          <w:p>
            <w:pPr>
              <w:jc w:val="left"/>
            </w:pPr>
            <w:r>
              <w:rPr>
                <w:rFonts w:ascii="Arial" w:hAnsi="Arial" w:eastAsia="Arial"/>
                <w:b w:val="0"/>
                <w:i w:val="0"/>
                <w:color w:val="000000"/>
                <w:sz w:val="20"/>
              </w:rPr>
              <w:t>What steps should it follow?</w:t>
            </w:r>
          </w:p>
        </w:tc>
      </w:tr>
      <w:tr>
        <w:trPr>
          <w:trHeight w:val="280" w:hRule="atLeast"/>
        </w:trPr>
        <w:tc>
          <w:tcPr>
            <w:tcW w:type="dxa" w:w="3202"/>
          </w:tcPr>
          <w:p>
            <w:pPr>
              <w:jc w:val="left"/>
            </w:pPr>
            <w:r>
              <w:rPr>
                <w:rFonts w:ascii="Arial" w:hAnsi="Arial" w:eastAsia="Arial"/>
                <w:b w:val="0"/>
                <w:i w:val="0"/>
                <w:color w:val="000000"/>
                <w:sz w:val="20"/>
              </w:rPr>
              <w:t>C</w:t>
            </w:r>
          </w:p>
        </w:tc>
        <w:tc>
          <w:tcPr>
            <w:tcW w:type="dxa" w:w="3202"/>
          </w:tcPr>
          <w:p>
            <w:pPr>
              <w:jc w:val="left"/>
            </w:pPr>
            <w:r>
              <w:rPr>
                <w:rFonts w:ascii="Arial" w:hAnsi="Arial" w:eastAsia="Arial"/>
                <w:b w:val="0"/>
                <w:i w:val="0"/>
                <w:color w:val="000000"/>
                <w:sz w:val="20"/>
              </w:rPr>
              <w:t>Context</w:t>
            </w:r>
          </w:p>
        </w:tc>
        <w:tc>
          <w:tcPr>
            <w:tcW w:type="dxa" w:w="3202"/>
          </w:tcPr>
          <w:p>
            <w:pPr>
              <w:jc w:val="left"/>
            </w:pPr>
            <w:r>
              <w:rPr>
                <w:rFonts w:ascii="Arial" w:hAnsi="Arial" w:eastAsia="Arial"/>
                <w:b w:val="0"/>
                <w:i w:val="0"/>
                <w:color w:val="000000"/>
                <w:sz w:val="20"/>
              </w:rPr>
              <w:t>What background info does it need?</w:t>
            </w:r>
          </w:p>
        </w:tc>
      </w:tr>
      <w:tr>
        <w:trPr>
          <w:trHeight w:val="280" w:hRule="atLeast"/>
        </w:trPr>
        <w:tc>
          <w:tcPr>
            <w:tcW w:type="dxa" w:w="3202"/>
          </w:tcPr>
          <w:p>
            <w:pPr>
              <w:jc w:val="left"/>
            </w:pPr>
            <w:r>
              <w:rPr>
                <w:rFonts w:ascii="Arial" w:hAnsi="Arial" w:eastAsia="Arial"/>
                <w:b w:val="0"/>
                <w:i w:val="0"/>
                <w:color w:val="000000"/>
                <w:sz w:val="20"/>
              </w:rPr>
              <w:t>E</w:t>
            </w:r>
          </w:p>
        </w:tc>
        <w:tc>
          <w:tcPr>
            <w:tcW w:type="dxa" w:w="3202"/>
          </w:tcPr>
          <w:p>
            <w:pPr>
              <w:jc w:val="left"/>
            </w:pPr>
            <w:r>
              <w:rPr>
                <w:rFonts w:ascii="Arial" w:hAnsi="Arial" w:eastAsia="Arial"/>
                <w:b w:val="0"/>
                <w:i w:val="0"/>
                <w:color w:val="000000"/>
                <w:sz w:val="20"/>
              </w:rPr>
              <w:t>Example</w:t>
            </w:r>
          </w:p>
        </w:tc>
        <w:tc>
          <w:tcPr>
            <w:tcW w:type="dxa" w:w="3202"/>
          </w:tcPr>
          <w:p>
            <w:pPr>
              <w:jc w:val="left"/>
            </w:pPr>
            <w:r>
              <w:rPr>
                <w:rFonts w:ascii="Arial" w:hAnsi="Arial" w:eastAsia="Arial"/>
                <w:b w:val="0"/>
                <w:i w:val="0"/>
                <w:color w:val="000000"/>
                <w:sz w:val="20"/>
              </w:rPr>
              <w:t>Show one sample row or code snippet.</w:t>
            </w:r>
          </w:p>
        </w:tc>
      </w:tr>
      <w:tr>
        <w:trPr>
          <w:trHeight w:val="280" w:hRule="atLeast"/>
        </w:trPr>
        <w:tc>
          <w:tcPr>
            <w:tcW w:type="dxa" w:w="3202"/>
          </w:tcPr>
          <w:p>
            <w:pPr>
              <w:jc w:val="left"/>
            </w:pPr>
            <w:r>
              <w:rPr>
                <w:rFonts w:ascii="Arial" w:hAnsi="Arial" w:eastAsia="Arial"/>
                <w:b w:val="0"/>
                <w:i w:val="0"/>
                <w:color w:val="000000"/>
                <w:sz w:val="20"/>
              </w:rPr>
              <w:t>P</w:t>
            </w:r>
          </w:p>
        </w:tc>
        <w:tc>
          <w:tcPr>
            <w:tcW w:type="dxa" w:w="3202"/>
          </w:tcPr>
          <w:p>
            <w:pPr>
              <w:jc w:val="left"/>
            </w:pPr>
            <w:r>
              <w:rPr>
                <w:rFonts w:ascii="Arial" w:hAnsi="Arial" w:eastAsia="Arial"/>
                <w:b w:val="0"/>
                <w:i w:val="0"/>
                <w:color w:val="000000"/>
                <w:sz w:val="20"/>
              </w:rPr>
              <w:t>Parameters</w:t>
            </w:r>
          </w:p>
        </w:tc>
        <w:tc>
          <w:tcPr>
            <w:tcW w:type="dxa" w:w="3202"/>
          </w:tcPr>
          <w:p>
            <w:pPr>
              <w:jc w:val="left"/>
            </w:pPr>
            <w:r>
              <w:rPr>
                <w:rFonts w:ascii="Arial" w:hAnsi="Arial" w:eastAsia="Arial"/>
                <w:b w:val="0"/>
                <w:i w:val="0"/>
                <w:color w:val="000000"/>
                <w:sz w:val="20"/>
              </w:rPr>
              <w:t>Quality rules and anti-hallucination blocks.</w:t>
            </w:r>
          </w:p>
        </w:tc>
      </w:tr>
      <w:tr>
        <w:trPr>
          <w:trHeight w:val="280" w:hRule="atLeast"/>
        </w:trPr>
        <w:tc>
          <w:tcPr>
            <w:tcW w:type="dxa" w:w="3202"/>
          </w:tcPr>
          <w:p>
            <w:pPr>
              <w:jc w:val="left"/>
            </w:pPr>
            <w:r>
              <w:rPr>
                <w:rFonts w:ascii="Arial" w:hAnsi="Arial" w:eastAsia="Arial"/>
                <w:b w:val="0"/>
                <w:i w:val="0"/>
                <w:color w:val="000000"/>
                <w:sz w:val="20"/>
              </w:rPr>
              <w:t>O</w:t>
            </w:r>
          </w:p>
        </w:tc>
        <w:tc>
          <w:tcPr>
            <w:tcW w:type="dxa" w:w="3202"/>
          </w:tcPr>
          <w:p>
            <w:pPr>
              <w:jc w:val="left"/>
            </w:pPr>
            <w:r>
              <w:rPr>
                <w:rFonts w:ascii="Arial" w:hAnsi="Arial" w:eastAsia="Arial"/>
                <w:b w:val="0"/>
                <w:i w:val="0"/>
                <w:color w:val="000000"/>
                <w:sz w:val="20"/>
              </w:rPr>
              <w:t>Output</w:t>
            </w:r>
          </w:p>
        </w:tc>
        <w:tc>
          <w:tcPr>
            <w:tcW w:type="dxa" w:w="3202"/>
          </w:tcPr>
          <w:p>
            <w:pPr>
              <w:jc w:val="left"/>
            </w:pPr>
            <w:r>
              <w:rPr>
                <w:rFonts w:ascii="Arial" w:hAnsi="Arial" w:eastAsia="Arial"/>
                <w:b w:val="0"/>
                <w:i w:val="0"/>
                <w:color w:val="000000"/>
                <w:sz w:val="20"/>
              </w:rPr>
              <w:t>Exactly what format? CSV? Markdown? Code only?</w:t>
            </w:r>
          </w:p>
        </w:tc>
      </w:tr>
      <w:tr>
        <w:trPr>
          <w:trHeight w:val="280" w:hRule="atLeast"/>
        </w:trPr>
        <w:tc>
          <w:tcPr>
            <w:tcW w:type="dxa" w:w="3202"/>
          </w:tcPr>
          <w:p>
            <w:pPr>
              <w:jc w:val="left"/>
            </w:pPr>
            <w:r>
              <w:rPr>
                <w:rFonts w:ascii="Arial" w:hAnsi="Arial" w:eastAsia="Arial"/>
                <w:b w:val="0"/>
                <w:i w:val="0"/>
                <w:color w:val="000000"/>
                <w:sz w:val="20"/>
              </w:rPr>
              <w:t>T</w:t>
            </w:r>
          </w:p>
        </w:tc>
        <w:tc>
          <w:tcPr>
            <w:tcW w:type="dxa" w:w="3202"/>
          </w:tcPr>
          <w:p>
            <w:pPr>
              <w:jc w:val="left"/>
            </w:pPr>
            <w:r>
              <w:rPr>
                <w:rFonts w:ascii="Arial" w:hAnsi="Arial" w:eastAsia="Arial"/>
                <w:b w:val="0"/>
                <w:i w:val="0"/>
                <w:color w:val="000000"/>
                <w:sz w:val="20"/>
              </w:rPr>
              <w:t>Tone</w:t>
            </w:r>
          </w:p>
        </w:tc>
        <w:tc>
          <w:tcPr>
            <w:tcW w:type="dxa" w:w="3202"/>
          </w:tcPr>
          <w:p>
            <w:pPr>
              <w:jc w:val="left"/>
            </w:pPr>
            <w:r>
              <w:rPr>
                <w:rFonts w:ascii="Arial" w:hAnsi="Arial" w:eastAsia="Arial"/>
                <w:b w:val="0"/>
                <w:i w:val="0"/>
                <w:color w:val="000000"/>
                <w:sz w:val="20"/>
              </w:rPr>
              <w:t>Technical? Friendly? Output-only?</w:t>
            </w:r>
          </w:p>
        </w:tc>
      </w:tr>
    </w:tbl>
    <w:p/>
    <w:p>
      <w:pPr>
        <w:spacing w:before="120" w:after="120"/>
        <w:ind w:left="144"/>
        <w:pBdr>
          <w:left w:val="single" w:sz="14" w:space="4" w:color="34A853"/>
        </w:pBdr>
        <w:shd w:fill="F1F8F4" w:val="clear"/>
      </w:pPr>
      <w:r>
        <w:rPr>
          <w:rFonts w:ascii="Arial" w:hAnsi="Arial" w:eastAsia="Arial"/>
          <w:b/>
          <w:i w:val="0"/>
          <w:color w:val="188038"/>
          <w:sz w:val="20"/>
        </w:rPr>
        <w:t>Most Skipped Letter = P</w:t>
        <w:br/>
      </w:r>
      <w:r>
        <w:rPr>
          <w:rFonts w:ascii="Arial" w:hAnsi="Arial" w:eastAsia="Arial"/>
          <w:b w:val="0"/>
          <w:i w:val="0"/>
          <w:color w:val="000000"/>
          <w:sz w:val="20"/>
        </w:rPr>
        <w:t>Without Parameters, the AI invents fields and IDs. Output looks correct but will fail in real testing.</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6 Reusable Templates</w:t>
      </w:r>
    </w:p>
    <w:p>
      <w:pPr>
        <w:spacing w:after="40" w:before="0" w:line="276" w:lineRule="auto"/>
        <w:ind w:left="432"/>
      </w:pPr>
      <w:r>
        <w:rPr>
          <w:rFonts w:ascii="Arial" w:hAnsi="Arial" w:eastAsia="Arial"/>
          <w:b w:val="0"/>
          <w:i w:val="0"/>
          <w:color w:val="000000"/>
          <w:sz w:val="22"/>
        </w:rPr>
        <w:t>1. Basic Test Case Generation</w:t>
      </w:r>
    </w:p>
    <w:p>
      <w:pPr>
        <w:spacing w:after="40" w:before="0" w:line="276" w:lineRule="auto"/>
        <w:ind w:left="432"/>
      </w:pPr>
      <w:r>
        <w:rPr>
          <w:rFonts w:ascii="Arial" w:hAnsi="Arial" w:eastAsia="Arial"/>
          <w:b w:val="0"/>
          <w:i w:val="0"/>
          <w:color w:val="000000"/>
          <w:sz w:val="22"/>
        </w:rPr>
        <w:t>2. PRD to Test Cases — functional, negative, boundary, edge.</w:t>
      </w:r>
    </w:p>
    <w:p>
      <w:pPr>
        <w:spacing w:after="40" w:before="0" w:line="276" w:lineRule="auto"/>
        <w:ind w:left="432"/>
      </w:pPr>
      <w:r>
        <w:rPr>
          <w:rFonts w:ascii="Arial" w:hAnsi="Arial" w:eastAsia="Arial"/>
          <w:b w:val="0"/>
          <w:i w:val="0"/>
          <w:color w:val="000000"/>
          <w:sz w:val="22"/>
        </w:rPr>
        <w:t>3. API Test Generation</w:t>
      </w:r>
    </w:p>
    <w:p>
      <w:pPr>
        <w:spacing w:after="40" w:before="0" w:line="276" w:lineRule="auto"/>
        <w:ind w:left="432"/>
      </w:pPr>
      <w:r>
        <w:rPr>
          <w:rFonts w:ascii="Arial" w:hAnsi="Arial" w:eastAsia="Arial"/>
          <w:b w:val="0"/>
          <w:i w:val="0"/>
          <w:color w:val="000000"/>
          <w:sz w:val="22"/>
        </w:rPr>
        <w:t>4. Negative-Only Suite</w:t>
      </w:r>
    </w:p>
    <w:p>
      <w:pPr>
        <w:spacing w:after="40" w:before="0" w:line="276" w:lineRule="auto"/>
        <w:ind w:left="432"/>
      </w:pPr>
      <w:r>
        <w:rPr>
          <w:rFonts w:ascii="Arial" w:hAnsi="Arial" w:eastAsia="Arial"/>
          <w:b w:val="0"/>
          <w:i w:val="0"/>
          <w:color w:val="000000"/>
          <w:sz w:val="22"/>
        </w:rPr>
        <w:t>5. Security Tests — OWASP Top 10 aligned.</w:t>
      </w:r>
    </w:p>
    <w:p>
      <w:pPr>
        <w:spacing w:after="40" w:before="0" w:line="276" w:lineRule="auto"/>
        <w:ind w:left="432"/>
      </w:pPr>
      <w:r>
        <w:rPr>
          <w:rFonts w:ascii="Arial" w:hAnsi="Arial" w:eastAsia="Arial"/>
          <w:b w:val="0"/>
          <w:i w:val="0"/>
          <w:color w:val="000000"/>
          <w:sz w:val="22"/>
        </w:rPr>
        <w:t>6. Regression Suite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Project 1: Test Case Generation</w:t>
      </w:r>
    </w:p>
    <w:p>
      <w:pPr>
        <w:spacing w:after="40" w:before="0" w:line="276" w:lineRule="auto"/>
        <w:ind w:left="432"/>
      </w:pPr>
      <w:r>
        <w:rPr>
          <w:rFonts w:ascii="Arial" w:hAnsi="Arial" w:eastAsia="Arial"/>
          <w:b w:val="0"/>
          <w:i w:val="0"/>
          <w:color w:val="000000"/>
          <w:sz w:val="22"/>
        </w:rPr>
        <w:t>•  Input: PDF PRD or API doc -&gt; Output: CSV with exact columns.</w:t>
      </w:r>
    </w:p>
    <w:p>
      <w:pPr>
        <w:spacing w:after="40" w:before="0" w:line="276" w:lineRule="auto"/>
        <w:ind w:left="432"/>
      </w:pPr>
      <w:r>
        <w:rPr>
          <w:rFonts w:ascii="Arial" w:hAnsi="Arial" w:eastAsia="Arial"/>
          <w:b w:val="0"/>
          <w:i w:val="0"/>
          <w:color w:val="000000"/>
          <w:sz w:val="22"/>
        </w:rPr>
        <w:t>•  Why CSV? Imports into Jira, TestRail, qTest, Zephyr.</w:t>
      </w:r>
    </w:p>
    <w:p>
      <w:pPr>
        <w:spacing w:after="40" w:before="0" w:line="276" w:lineRule="auto"/>
        <w:ind w:left="432"/>
      </w:pPr>
      <w:r>
        <w:rPr>
          <w:rFonts w:ascii="Arial" w:hAnsi="Arial" w:eastAsia="Arial"/>
          <w:b w:val="0"/>
          <w:i w:val="0"/>
          <w:color w:val="000000"/>
          <w:sz w:val="22"/>
        </w:rPr>
        <w:t>•  Trust Check: Every row must have a 'Traceability' column.</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Project 2: Selenium Framework from Prompt</w:t>
      </w:r>
    </w:p>
    <w:p>
      <w:pPr>
        <w:spacing w:after="40" w:before="0" w:line="276" w:lineRule="auto"/>
        <w:ind w:left="432"/>
      </w:pPr>
      <w:r>
        <w:rPr>
          <w:rFonts w:ascii="Arial" w:hAnsi="Arial" w:eastAsia="Arial"/>
          <w:b w:val="0"/>
          <w:i w:val="0"/>
          <w:color w:val="000000"/>
          <w:sz w:val="22"/>
        </w:rPr>
        <w:t>•  Stack: Maven + Java 11 + Selenium 4.25 + TestNG 7.10</w:t>
      </w:r>
    </w:p>
    <w:p>
      <w:pPr>
        <w:spacing w:after="40" w:before="0" w:line="276" w:lineRule="auto"/>
        <w:ind w:left="432"/>
      </w:pPr>
      <w:r>
        <w:rPr>
          <w:rFonts w:ascii="Arial" w:hAnsi="Arial" w:eastAsia="Arial"/>
          <w:b w:val="0"/>
          <w:i w:val="0"/>
          <w:color w:val="000000"/>
          <w:sz w:val="22"/>
        </w:rPr>
        <w:t>•  Pattern: PageFactory POM + explicit waits + XPath-only</w:t>
      </w:r>
    </w:p>
    <w:p>
      <w:pPr>
        <w:spacing w:after="40" w:before="0" w:line="276" w:lineRule="auto"/>
        <w:ind w:left="432"/>
      </w:pPr>
      <w:r>
        <w:rPr>
          <w:rFonts w:ascii="Arial" w:hAnsi="Arial" w:eastAsia="Arial"/>
          <w:b w:val="0"/>
          <w:i w:val="0"/>
          <w:color w:val="000000"/>
          <w:sz w:val="22"/>
        </w:rPr>
        <w:t>•  Config: config.properties with REPLACE_WITH_... placeholders</w:t>
      </w:r>
    </w:p>
    <w:p>
      <w:pPr>
        <w:spacing w:after="40" w:before="0" w:line="276" w:lineRule="auto"/>
        <w:ind w:left="432"/>
      </w:pPr>
      <w:r>
        <w:rPr>
          <w:rFonts w:ascii="Arial" w:hAnsi="Arial" w:eastAsia="Arial"/>
          <w:b w:val="0"/>
          <w:i w:val="0"/>
          <w:color w:val="000000"/>
          <w:sz w:val="22"/>
        </w:rPr>
        <w:t>•  Default: Headless Chrome for CI stability</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Prompt Engineering?</w:t>
        <w:br/>
      </w:r>
      <w:r>
        <w:rPr>
          <w:rFonts w:ascii="Arial" w:hAnsi="Arial" w:eastAsia="Arial"/>
          <w:b w:val="0"/>
          <w:i w:val="0"/>
          <w:color w:val="000000"/>
          <w:sz w:val="20"/>
        </w:rPr>
        <w:t>A: The art of writing clear instructions to AI for the best answer.</w:t>
      </w:r>
    </w:p>
    <w:p>
      <w:pPr>
        <w:spacing w:before="80" w:after="40"/>
        <w:ind w:left="144"/>
      </w:pPr>
      <w:r>
        <w:rPr>
          <w:rFonts w:ascii="Arial" w:hAnsi="Arial" w:eastAsia="Arial"/>
          <w:b/>
          <w:i w:val="0"/>
          <w:color w:val="000000"/>
          <w:sz w:val="20"/>
        </w:rPr>
        <w:t>Q: Why is prompt engineering important for QA?</w:t>
        <w:br/>
      </w:r>
      <w:r>
        <w:rPr>
          <w:rFonts w:ascii="Arial" w:hAnsi="Arial" w:eastAsia="Arial"/>
          <w:b w:val="0"/>
          <w:i w:val="0"/>
          <w:color w:val="000000"/>
          <w:sz w:val="20"/>
        </w:rPr>
        <w:t>A: A good prompt gives ready-to-use test cases. A bad prompt gives garbage.</w:t>
      </w:r>
    </w:p>
    <w:p>
      <w:pPr>
        <w:spacing w:before="80" w:after="40"/>
        <w:ind w:left="144"/>
      </w:pPr>
      <w:r>
        <w:rPr>
          <w:rFonts w:ascii="Arial" w:hAnsi="Arial" w:eastAsia="Arial"/>
          <w:b/>
          <w:i w:val="0"/>
          <w:color w:val="000000"/>
          <w:sz w:val="20"/>
        </w:rPr>
        <w:t>Q: What is Zero-Shot prompting?</w:t>
        <w:br/>
      </w:r>
      <w:r>
        <w:rPr>
          <w:rFonts w:ascii="Arial" w:hAnsi="Arial" w:eastAsia="Arial"/>
          <w:b w:val="0"/>
          <w:i w:val="0"/>
          <w:color w:val="000000"/>
          <w:sz w:val="20"/>
        </w:rPr>
        <w:t>A: Giving the AI a task with zero examples. Uses only training knowledge.</w:t>
      </w:r>
    </w:p>
    <w:p>
      <w:pPr>
        <w:spacing w:before="80" w:after="40"/>
        <w:ind w:left="144"/>
      </w:pPr>
      <w:r>
        <w:rPr>
          <w:rFonts w:ascii="Arial" w:hAnsi="Arial" w:eastAsia="Arial"/>
          <w:b/>
          <w:i w:val="0"/>
          <w:color w:val="000000"/>
          <w:sz w:val="20"/>
        </w:rPr>
        <w:t>Q: What is Few-Shot prompting?</w:t>
        <w:br/>
      </w:r>
      <w:r>
        <w:rPr>
          <w:rFonts w:ascii="Arial" w:hAnsi="Arial" w:eastAsia="Arial"/>
          <w:b w:val="0"/>
          <w:i w:val="0"/>
          <w:color w:val="000000"/>
          <w:sz w:val="20"/>
        </w:rPr>
        <w:t>A: Giving 1-3 examples so the AI copies the pattern.</w:t>
      </w:r>
    </w:p>
    <w:p>
      <w:pPr>
        <w:spacing w:before="80" w:after="40"/>
        <w:ind w:left="144"/>
      </w:pPr>
      <w:r>
        <w:rPr>
          <w:rFonts w:ascii="Arial" w:hAnsi="Arial" w:eastAsia="Arial"/>
          <w:b/>
          <w:i w:val="0"/>
          <w:color w:val="000000"/>
          <w:sz w:val="20"/>
        </w:rPr>
        <w:t>Q: What is Chain-of-Thought prompting?</w:t>
        <w:br/>
      </w:r>
      <w:r>
        <w:rPr>
          <w:rFonts w:ascii="Arial" w:hAnsi="Arial" w:eastAsia="Arial"/>
          <w:b w:val="0"/>
          <w:i w:val="0"/>
          <w:color w:val="000000"/>
          <w:sz w:val="20"/>
        </w:rPr>
        <w:t>A: Asking the AI to think step-by-step before answering. Good for logic tasks.</w:t>
      </w:r>
    </w:p>
    <w:p>
      <w:pPr>
        <w:spacing w:before="80" w:after="40"/>
        <w:ind w:left="144"/>
      </w:pPr>
      <w:r>
        <w:rPr>
          <w:rFonts w:ascii="Arial" w:hAnsi="Arial" w:eastAsia="Arial"/>
          <w:b/>
          <w:i w:val="0"/>
          <w:color w:val="000000"/>
          <w:sz w:val="20"/>
        </w:rPr>
        <w:t>Q: What is Tree-of-Thought prompting?</w:t>
        <w:br/>
      </w:r>
      <w:r>
        <w:rPr>
          <w:rFonts w:ascii="Arial" w:hAnsi="Arial" w:eastAsia="Arial"/>
          <w:b w:val="0"/>
          <w:i w:val="0"/>
          <w:color w:val="000000"/>
          <w:sz w:val="20"/>
        </w:rPr>
        <w:t>A: The AI explores multiple solution paths and picks the best one.</w:t>
      </w:r>
    </w:p>
    <w:p>
      <w:pPr>
        <w:spacing w:before="80" w:after="40"/>
        <w:ind w:left="144"/>
      </w:pPr>
      <w:r>
        <w:rPr>
          <w:rFonts w:ascii="Arial" w:hAnsi="Arial" w:eastAsia="Arial"/>
          <w:b/>
          <w:i w:val="0"/>
          <w:color w:val="000000"/>
          <w:sz w:val="20"/>
        </w:rPr>
        <w:t>Q: What is Role-Based prompting?</w:t>
        <w:br/>
      </w:r>
      <w:r>
        <w:rPr>
          <w:rFonts w:ascii="Arial" w:hAnsi="Arial" w:eastAsia="Arial"/>
          <w:b w:val="0"/>
          <w:i w:val="0"/>
          <w:color w:val="000000"/>
          <w:sz w:val="20"/>
        </w:rPr>
        <w:t>A: Telling the AI to act as an expert to improve quality and tone.</w:t>
      </w:r>
    </w:p>
    <w:p>
      <w:pPr>
        <w:spacing w:before="80" w:after="40"/>
        <w:ind w:left="144"/>
      </w:pPr>
      <w:r>
        <w:rPr>
          <w:rFonts w:ascii="Arial" w:hAnsi="Arial" w:eastAsia="Arial"/>
          <w:b/>
          <w:i w:val="0"/>
          <w:color w:val="000000"/>
          <w:sz w:val="20"/>
        </w:rPr>
        <w:t>Q: What is the RICE-POT framework?</w:t>
        <w:br/>
      </w:r>
      <w:r>
        <w:rPr>
          <w:rFonts w:ascii="Arial" w:hAnsi="Arial" w:eastAsia="Arial"/>
          <w:b w:val="0"/>
          <w:i w:val="0"/>
          <w:color w:val="000000"/>
          <w:sz w:val="20"/>
        </w:rPr>
        <w:t>A: A 7-part prompt template: Role, Instructions, Context, Example, Parameters, Output, Tone.</w:t>
      </w:r>
    </w:p>
    <w:p>
      <w:pPr>
        <w:spacing w:before="80" w:after="40"/>
        <w:ind w:left="144"/>
      </w:pPr>
      <w:r>
        <w:rPr>
          <w:rFonts w:ascii="Arial" w:hAnsi="Arial" w:eastAsia="Arial"/>
          <w:b/>
          <w:i w:val="0"/>
          <w:color w:val="000000"/>
          <w:sz w:val="20"/>
        </w:rPr>
        <w:t>Q: What is the difference between RICE-POT and RTCFR?</w:t>
        <w:br/>
      </w:r>
      <w:r>
        <w:rPr>
          <w:rFonts w:ascii="Arial" w:hAnsi="Arial" w:eastAsia="Arial"/>
          <w:b w:val="0"/>
          <w:i w:val="0"/>
          <w:color w:val="000000"/>
          <w:sz w:val="20"/>
        </w:rPr>
        <w:t>A: RICE-POT is full 7-letter for complex tasks. RTCFR is lighter 5-part for quick tasks.</w:t>
      </w:r>
    </w:p>
    <w:p>
      <w:pPr>
        <w:spacing w:before="80" w:after="40"/>
        <w:ind w:left="144"/>
      </w:pPr>
      <w:r>
        <w:rPr>
          <w:rFonts w:ascii="Arial" w:hAnsi="Arial" w:eastAsia="Arial"/>
          <w:b/>
          <w:i w:val="0"/>
          <w:color w:val="000000"/>
          <w:sz w:val="20"/>
        </w:rPr>
        <w:t>Q: What are anti-hallucination rules?</w:t>
        <w:br/>
      </w:r>
      <w:r>
        <w:rPr>
          <w:rFonts w:ascii="Arial" w:hAnsi="Arial" w:eastAsia="Arial"/>
          <w:b w:val="0"/>
          <w:i w:val="0"/>
          <w:color w:val="000000"/>
          <w:sz w:val="20"/>
        </w:rPr>
        <w:t>A: Rules forcing AI to only use provided info. Cannot invent features or error codes.</w:t>
      </w:r>
    </w:p>
    <w:p>
      <w:pPr>
        <w:spacing w:before="80" w:after="40"/>
        <w:ind w:left="144"/>
      </w:pPr>
      <w:r>
        <w:rPr>
          <w:rFonts w:ascii="Arial" w:hAnsi="Arial" w:eastAsia="Arial"/>
          <w:b/>
          <w:i w:val="0"/>
          <w:color w:val="000000"/>
          <w:sz w:val="20"/>
        </w:rPr>
        <w:t>Q: What happens if you skip the 'P' in RICE-POT?</w:t>
        <w:br/>
      </w:r>
      <w:r>
        <w:rPr>
          <w:rFonts w:ascii="Arial" w:hAnsi="Arial" w:eastAsia="Arial"/>
          <w:b w:val="0"/>
          <w:i w:val="0"/>
          <w:color w:val="000000"/>
          <w:sz w:val="20"/>
        </w:rPr>
        <w:t>A: The AI starts inventing things. Test cases look real but reference non-existent buttons.</w:t>
      </w:r>
    </w:p>
    <w:p>
      <w:pPr>
        <w:spacing w:before="80" w:after="40"/>
        <w:ind w:left="144"/>
      </w:pPr>
      <w:r>
        <w:rPr>
          <w:rFonts w:ascii="Arial" w:hAnsi="Arial" w:eastAsia="Arial"/>
          <w:b/>
          <w:i w:val="0"/>
          <w:color w:val="000000"/>
          <w:sz w:val="20"/>
        </w:rPr>
        <w:t>Q: Name three modern prompting frameworks.</w:t>
        <w:br/>
      </w:r>
      <w:r>
        <w:rPr>
          <w:rFonts w:ascii="Arial" w:hAnsi="Arial" w:eastAsia="Arial"/>
          <w:b w:val="0"/>
          <w:i w:val="0"/>
          <w:color w:val="000000"/>
          <w:sz w:val="20"/>
        </w:rPr>
        <w:t>A: RICE-POT, RTCFR, RISE-CEPT, APE, COSTAR. (Any three)</w:t>
      </w:r>
    </w:p>
    <w:p>
      <w:pPr>
        <w:spacing w:before="80" w:after="40"/>
        <w:ind w:left="144"/>
      </w:pPr>
      <w:r>
        <w:rPr>
          <w:rFonts w:ascii="Arial" w:hAnsi="Arial" w:eastAsia="Arial"/>
          <w:b/>
          <w:i w:val="0"/>
          <w:color w:val="000000"/>
          <w:sz w:val="20"/>
        </w:rPr>
        <w:t>Q: What is JSON Mode in prompting?</w:t>
        <w:br/>
      </w:r>
      <w:r>
        <w:rPr>
          <w:rFonts w:ascii="Arial" w:hAnsi="Arial" w:eastAsia="Arial"/>
          <w:b w:val="0"/>
          <w:i w:val="0"/>
          <w:color w:val="000000"/>
          <w:sz w:val="20"/>
        </w:rPr>
        <w:t>A: Forcing the AI to output valid JSON instead of free text. Essential for APIs.</w:t>
      </w:r>
    </w:p>
    <w:p>
      <w:pPr>
        <w:spacing w:before="80" w:after="40"/>
        <w:ind w:left="144"/>
      </w:pPr>
      <w:r>
        <w:rPr>
          <w:rFonts w:ascii="Arial" w:hAnsi="Arial" w:eastAsia="Arial"/>
          <w:b/>
          <w:i w:val="0"/>
          <w:color w:val="000000"/>
          <w:sz w:val="20"/>
        </w:rPr>
        <w:t>Q: What is Function Calling?</w:t>
        <w:br/>
      </w:r>
      <w:r>
        <w:rPr>
          <w:rFonts w:ascii="Arial" w:hAnsi="Arial" w:eastAsia="Arial"/>
          <w:b w:val="0"/>
          <w:i w:val="0"/>
          <w:color w:val="000000"/>
          <w:sz w:val="20"/>
        </w:rPr>
        <w:t>A: The AI decides which function to call and what arguments to pass. Like a smart router.</w:t>
      </w:r>
    </w:p>
    <w:p>
      <w:pPr>
        <w:spacing w:before="80" w:after="40"/>
        <w:ind w:left="144"/>
      </w:pPr>
      <w:r>
        <w:rPr>
          <w:rFonts w:ascii="Arial" w:hAnsi="Arial" w:eastAsia="Arial"/>
          <w:b/>
          <w:i w:val="0"/>
          <w:color w:val="000000"/>
          <w:sz w:val="20"/>
        </w:rPr>
        <w:t>Q: What is the ReAct pattern?</w:t>
        <w:br/>
      </w:r>
      <w:r>
        <w:rPr>
          <w:rFonts w:ascii="Arial" w:hAnsi="Arial" w:eastAsia="Arial"/>
          <w:b w:val="0"/>
          <w:i w:val="0"/>
          <w:color w:val="000000"/>
          <w:sz w:val="20"/>
        </w:rPr>
        <w:t>A: Reason + Act. The AI thinks, uses a tool, thinks again. Common in AI agents.</w:t>
      </w:r>
    </w:p>
    <w:p>
      <w:r>
        <w:br w:type="page"/>
      </w:r>
    </w:p>
    <w:p>
      <w:pPr>
        <w:keepNext/>
        <w:spacing w:before="320" w:after="240"/>
        <w:jc w:val="center"/>
        <w:shd w:fill="34A853" w:val="clear"/>
      </w:pPr>
      <w:r>
        <w:rPr>
          <w:rFonts w:ascii="Arial" w:hAnsi="Arial" w:eastAsia="Arial"/>
          <w:b/>
          <w:i w:val="0"/>
          <w:color w:val="FFFFFF"/>
          <w:sz w:val="36"/>
        </w:rPr>
        <w:t>Chapter 03: B.L.A.S.T. Jira Test Plan Agent</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B.L.A.S.T.?</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Phase</w:t>
            </w:r>
          </w:p>
        </w:tc>
        <w:tc>
          <w:tcPr>
            <w:tcW w:type="dxa" w:w="3202"/>
            <w:shd w:fill="E8E8E8" w:val="clear"/>
          </w:tcPr>
          <w:p>
            <w:pPr>
              <w:jc w:val="left"/>
            </w:pPr>
            <w:r>
              <w:rPr>
                <w:rFonts w:ascii="Arial" w:hAnsi="Arial" w:eastAsia="Arial"/>
                <w:b/>
                <w:i w:val="0"/>
                <w:color w:val="000000"/>
                <w:sz w:val="20"/>
              </w:rPr>
              <w:t>What You Do</w:t>
            </w:r>
          </w:p>
        </w:tc>
        <w:tc>
          <w:tcPr>
            <w:tcW w:type="dxa" w:w="3202"/>
            <w:shd w:fill="E8E8E8" w:val="clear"/>
          </w:tcPr>
          <w:p>
            <w:pPr>
              <w:jc w:val="left"/>
            </w:pPr>
            <w:r>
              <w:rPr>
                <w:rFonts w:ascii="Arial" w:hAnsi="Arial" w:eastAsia="Arial"/>
                <w:b/>
                <w:i w:val="0"/>
                <w:color w:val="000000"/>
                <w:sz w:val="20"/>
              </w:rPr>
              <w:t>Simple Analogy</w:t>
            </w:r>
          </w:p>
        </w:tc>
      </w:tr>
      <w:tr>
        <w:trPr>
          <w:trHeight w:val="280" w:hRule="atLeast"/>
        </w:trPr>
        <w:tc>
          <w:tcPr>
            <w:tcW w:type="dxa" w:w="3202"/>
          </w:tcPr>
          <w:p>
            <w:pPr>
              <w:jc w:val="left"/>
            </w:pPr>
            <w:r>
              <w:rPr>
                <w:rFonts w:ascii="Arial" w:hAnsi="Arial" w:eastAsia="Arial"/>
                <w:b w:val="0"/>
                <w:i w:val="0"/>
                <w:color w:val="000000"/>
                <w:sz w:val="20"/>
              </w:rPr>
              <w:t>B — Blueprint</w:t>
            </w:r>
          </w:p>
        </w:tc>
        <w:tc>
          <w:tcPr>
            <w:tcW w:type="dxa" w:w="3202"/>
          </w:tcPr>
          <w:p>
            <w:pPr>
              <w:jc w:val="left"/>
            </w:pPr>
            <w:r>
              <w:rPr>
                <w:rFonts w:ascii="Arial" w:hAnsi="Arial" w:eastAsia="Arial"/>
                <w:b w:val="0"/>
                <w:i w:val="0"/>
                <w:color w:val="000000"/>
                <w:sz w:val="20"/>
              </w:rPr>
              <w:t>Ask 5 discovery questions. Define data schema FIRST.</w:t>
            </w:r>
          </w:p>
        </w:tc>
        <w:tc>
          <w:tcPr>
            <w:tcW w:type="dxa" w:w="3202"/>
          </w:tcPr>
          <w:p>
            <w:pPr>
              <w:jc w:val="left"/>
            </w:pPr>
            <w:r>
              <w:rPr>
                <w:rFonts w:ascii="Arial" w:hAnsi="Arial" w:eastAsia="Arial"/>
                <w:b w:val="0"/>
                <w:i w:val="0"/>
                <w:color w:val="000000"/>
                <w:sz w:val="20"/>
              </w:rPr>
              <w:t>Architect draws house plan before building.</w:t>
            </w:r>
          </w:p>
        </w:tc>
      </w:tr>
      <w:tr>
        <w:trPr>
          <w:trHeight w:val="280" w:hRule="atLeast"/>
        </w:trPr>
        <w:tc>
          <w:tcPr>
            <w:tcW w:type="dxa" w:w="3202"/>
          </w:tcPr>
          <w:p>
            <w:pPr>
              <w:jc w:val="left"/>
            </w:pPr>
            <w:r>
              <w:rPr>
                <w:rFonts w:ascii="Arial" w:hAnsi="Arial" w:eastAsia="Arial"/>
                <w:b w:val="0"/>
                <w:i w:val="0"/>
                <w:color w:val="000000"/>
                <w:sz w:val="20"/>
              </w:rPr>
              <w:t>L — Link</w:t>
            </w:r>
          </w:p>
        </w:tc>
        <w:tc>
          <w:tcPr>
            <w:tcW w:type="dxa" w:w="3202"/>
          </w:tcPr>
          <w:p>
            <w:pPr>
              <w:jc w:val="left"/>
            </w:pPr>
            <w:r>
              <w:rPr>
                <w:rFonts w:ascii="Arial" w:hAnsi="Arial" w:eastAsia="Arial"/>
                <w:b w:val="0"/>
                <w:i w:val="0"/>
                <w:color w:val="000000"/>
                <w:sz w:val="20"/>
              </w:rPr>
              <w:t>Test all API keys and connections before writing logic.</w:t>
            </w:r>
          </w:p>
        </w:tc>
        <w:tc>
          <w:tcPr>
            <w:tcW w:type="dxa" w:w="3202"/>
          </w:tcPr>
          <w:p>
            <w:pPr>
              <w:jc w:val="left"/>
            </w:pPr>
            <w:r>
              <w:rPr>
                <w:rFonts w:ascii="Arial" w:hAnsi="Arial" w:eastAsia="Arial"/>
                <w:b w:val="0"/>
                <w:i w:val="0"/>
                <w:color w:val="000000"/>
                <w:sz w:val="20"/>
              </w:rPr>
              <w:t>Check water and electricity before moving in.</w:t>
            </w:r>
          </w:p>
        </w:tc>
      </w:tr>
      <w:tr>
        <w:trPr>
          <w:trHeight w:val="280" w:hRule="atLeast"/>
        </w:trPr>
        <w:tc>
          <w:tcPr>
            <w:tcW w:type="dxa" w:w="3202"/>
          </w:tcPr>
          <w:p>
            <w:pPr>
              <w:jc w:val="left"/>
            </w:pPr>
            <w:r>
              <w:rPr>
                <w:rFonts w:ascii="Arial" w:hAnsi="Arial" w:eastAsia="Arial"/>
                <w:b w:val="0"/>
                <w:i w:val="0"/>
                <w:color w:val="000000"/>
                <w:sz w:val="20"/>
              </w:rPr>
              <w:t>A — Architect</w:t>
            </w:r>
          </w:p>
        </w:tc>
        <w:tc>
          <w:tcPr>
            <w:tcW w:type="dxa" w:w="3202"/>
          </w:tcPr>
          <w:p>
            <w:pPr>
              <w:jc w:val="left"/>
            </w:pPr>
            <w:r>
              <w:rPr>
                <w:rFonts w:ascii="Arial" w:hAnsi="Arial" w:eastAsia="Arial"/>
                <w:b w:val="0"/>
                <w:i w:val="0"/>
                <w:color w:val="000000"/>
                <w:sz w:val="20"/>
              </w:rPr>
              <w:t>Build in 3 layers: SOPs -&gt; Navigation -&gt; Tools.</w:t>
            </w:r>
          </w:p>
        </w:tc>
        <w:tc>
          <w:tcPr>
            <w:tcW w:type="dxa" w:w="3202"/>
          </w:tcPr>
          <w:p>
            <w:pPr>
              <w:jc w:val="left"/>
            </w:pPr>
            <w:r>
              <w:rPr>
                <w:rFonts w:ascii="Arial" w:hAnsi="Arial" w:eastAsia="Arial"/>
                <w:b w:val="0"/>
                <w:i w:val="0"/>
                <w:color w:val="000000"/>
                <w:sz w:val="20"/>
              </w:rPr>
              <w:t>Foundation -&gt; Walls -&gt; Furniture.</w:t>
            </w:r>
          </w:p>
        </w:tc>
      </w:tr>
      <w:tr>
        <w:trPr>
          <w:trHeight w:val="280" w:hRule="atLeast"/>
        </w:trPr>
        <w:tc>
          <w:tcPr>
            <w:tcW w:type="dxa" w:w="3202"/>
          </w:tcPr>
          <w:p>
            <w:pPr>
              <w:jc w:val="left"/>
            </w:pPr>
            <w:r>
              <w:rPr>
                <w:rFonts w:ascii="Arial" w:hAnsi="Arial" w:eastAsia="Arial"/>
                <w:b w:val="0"/>
                <w:i w:val="0"/>
                <w:color w:val="000000"/>
                <w:sz w:val="20"/>
              </w:rPr>
              <w:t>S — Stylize</w:t>
            </w:r>
          </w:p>
        </w:tc>
        <w:tc>
          <w:tcPr>
            <w:tcW w:type="dxa" w:w="3202"/>
          </w:tcPr>
          <w:p>
            <w:pPr>
              <w:jc w:val="left"/>
            </w:pPr>
            <w:r>
              <w:rPr>
                <w:rFonts w:ascii="Arial" w:hAnsi="Arial" w:eastAsia="Arial"/>
                <w:b w:val="0"/>
                <w:i w:val="0"/>
                <w:color w:val="000000"/>
                <w:sz w:val="20"/>
              </w:rPr>
              <w:t>Make outputs pretty. Get feedback.</w:t>
            </w:r>
          </w:p>
        </w:tc>
        <w:tc>
          <w:tcPr>
            <w:tcW w:type="dxa" w:w="3202"/>
          </w:tcPr>
          <w:p>
            <w:pPr>
              <w:jc w:val="left"/>
            </w:pPr>
            <w:r>
              <w:rPr>
                <w:rFonts w:ascii="Arial" w:hAnsi="Arial" w:eastAsia="Arial"/>
                <w:b w:val="0"/>
                <w:i w:val="0"/>
                <w:color w:val="000000"/>
                <w:sz w:val="20"/>
              </w:rPr>
              <w:t>Paint walls and add decorations.</w:t>
            </w:r>
          </w:p>
        </w:tc>
      </w:tr>
      <w:tr>
        <w:trPr>
          <w:trHeight w:val="280" w:hRule="atLeast"/>
        </w:trPr>
        <w:tc>
          <w:tcPr>
            <w:tcW w:type="dxa" w:w="3202"/>
          </w:tcPr>
          <w:p>
            <w:pPr>
              <w:jc w:val="left"/>
            </w:pPr>
            <w:r>
              <w:rPr>
                <w:rFonts w:ascii="Arial" w:hAnsi="Arial" w:eastAsia="Arial"/>
                <w:b w:val="0"/>
                <w:i w:val="0"/>
                <w:color w:val="000000"/>
                <w:sz w:val="20"/>
              </w:rPr>
              <w:t>T — Trigger</w:t>
            </w:r>
          </w:p>
        </w:tc>
        <w:tc>
          <w:tcPr>
            <w:tcW w:type="dxa" w:w="3202"/>
          </w:tcPr>
          <w:p>
            <w:pPr>
              <w:jc w:val="left"/>
            </w:pPr>
            <w:r>
              <w:rPr>
                <w:rFonts w:ascii="Arial" w:hAnsi="Arial" w:eastAsia="Arial"/>
                <w:b w:val="0"/>
                <w:i w:val="0"/>
                <w:color w:val="000000"/>
                <w:sz w:val="20"/>
              </w:rPr>
              <w:t>Deploy to cloud. Set up cron jobs or webhooks.</w:t>
            </w:r>
          </w:p>
        </w:tc>
        <w:tc>
          <w:tcPr>
            <w:tcW w:type="dxa" w:w="3202"/>
          </w:tcPr>
          <w:p>
            <w:pPr>
              <w:jc w:val="left"/>
            </w:pPr>
            <w:r>
              <w:rPr>
                <w:rFonts w:ascii="Arial" w:hAnsi="Arial" w:eastAsia="Arial"/>
                <w:b w:val="0"/>
                <w:i w:val="0"/>
                <w:color w:val="000000"/>
                <w:sz w:val="20"/>
              </w:rPr>
              <w:t>Hand over keys and set up auto lights.</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A.N.T. 3-Layer Architecture</w:t>
      </w:r>
    </w:p>
    <w:tbl>
      <w:tblPr>
        <w:tblStyle w:val="TableGrid"/>
        <w:tblW w:type="auto" w:w="0"/>
        <w:jc w:val="center"/>
        <w:tblLayout w:type="fixed"/>
        <w:tblLook w:firstColumn="1" w:firstRow="1" w:lastColumn="0" w:lastRow="0" w:noHBand="0" w:noVBand="1" w:val="04A0"/>
        <w:tblW w:w="5000" w:type="pct"/>
      </w:tblPr>
      <w:tblGrid>
        <w:gridCol w:w="2401"/>
        <w:gridCol w:w="2401"/>
        <w:gridCol w:w="2401"/>
        <w:gridCol w:w="2401"/>
      </w:tblGrid>
      <w:tr>
        <w:tc>
          <w:tcPr>
            <w:tcW w:type="dxa" w:w="2401"/>
            <w:shd w:fill="E8E8E8" w:val="clear"/>
          </w:tcPr>
          <w:p>
            <w:pPr>
              <w:jc w:val="left"/>
            </w:pPr>
            <w:r>
              <w:rPr>
                <w:rFonts w:ascii="Arial" w:hAnsi="Arial" w:eastAsia="Arial"/>
                <w:b/>
                <w:i w:val="0"/>
                <w:color w:val="000000"/>
                <w:sz w:val="20"/>
              </w:rPr>
              <w:t>Layer</w:t>
            </w:r>
          </w:p>
        </w:tc>
        <w:tc>
          <w:tcPr>
            <w:tcW w:type="dxa" w:w="2401"/>
            <w:shd w:fill="E8E8E8" w:val="clear"/>
          </w:tcPr>
          <w:p>
            <w:pPr>
              <w:jc w:val="left"/>
            </w:pPr>
            <w:r>
              <w:rPr>
                <w:rFonts w:ascii="Arial" w:hAnsi="Arial" w:eastAsia="Arial"/>
                <w:b/>
                <w:i w:val="0"/>
                <w:color w:val="000000"/>
                <w:sz w:val="20"/>
              </w:rPr>
              <w:t>Name</w:t>
            </w:r>
          </w:p>
        </w:tc>
        <w:tc>
          <w:tcPr>
            <w:tcW w:type="dxa" w:w="2401"/>
            <w:shd w:fill="E8E8E8" w:val="clear"/>
          </w:tcPr>
          <w:p>
            <w:pPr>
              <w:jc w:val="left"/>
            </w:pPr>
            <w:r>
              <w:rPr>
                <w:rFonts w:ascii="Arial" w:hAnsi="Arial" w:eastAsia="Arial"/>
                <w:b/>
                <w:i w:val="0"/>
                <w:color w:val="000000"/>
                <w:sz w:val="20"/>
              </w:rPr>
              <w:t>What It Does</w:t>
            </w:r>
          </w:p>
        </w:tc>
        <w:tc>
          <w:tcPr>
            <w:tcW w:type="dxa" w:w="2401"/>
            <w:shd w:fill="E8E8E8" w:val="clear"/>
          </w:tcPr>
          <w:p>
            <w:pPr>
              <w:jc w:val="left"/>
            </w:pPr>
            <w:r>
              <w:rPr>
                <w:rFonts w:ascii="Arial" w:hAnsi="Arial" w:eastAsia="Arial"/>
                <w:b/>
                <w:i w:val="0"/>
                <w:color w:val="000000"/>
                <w:sz w:val="20"/>
              </w:rPr>
              <w:t>Analogy</w:t>
            </w:r>
          </w:p>
        </w:tc>
      </w:tr>
      <w:tr>
        <w:trPr>
          <w:trHeight w:val="280" w:hRule="atLeast"/>
        </w:trPr>
        <w:tc>
          <w:tcPr>
            <w:tcW w:type="dxa" w:w="2401"/>
          </w:tcPr>
          <w:p>
            <w:pPr>
              <w:jc w:val="left"/>
            </w:pPr>
            <w:r>
              <w:rPr>
                <w:rFonts w:ascii="Arial" w:hAnsi="Arial" w:eastAsia="Arial"/>
                <w:b w:val="0"/>
                <w:i w:val="0"/>
                <w:color w:val="000000"/>
                <w:sz w:val="20"/>
              </w:rPr>
              <w:t>Layer 1</w:t>
            </w:r>
          </w:p>
        </w:tc>
        <w:tc>
          <w:tcPr>
            <w:tcW w:type="dxa" w:w="2401"/>
          </w:tcPr>
          <w:p>
            <w:pPr>
              <w:jc w:val="left"/>
            </w:pPr>
            <w:r>
              <w:rPr>
                <w:rFonts w:ascii="Arial" w:hAnsi="Arial" w:eastAsia="Arial"/>
                <w:b w:val="0"/>
                <w:i w:val="0"/>
                <w:color w:val="000000"/>
                <w:sz w:val="20"/>
              </w:rPr>
              <w:t>Architecture</w:t>
            </w:r>
          </w:p>
        </w:tc>
        <w:tc>
          <w:tcPr>
            <w:tcW w:type="dxa" w:w="2401"/>
          </w:tcPr>
          <w:p>
            <w:pPr>
              <w:jc w:val="left"/>
            </w:pPr>
            <w:r>
              <w:rPr>
                <w:rFonts w:ascii="Arial" w:hAnsi="Arial" w:eastAsia="Arial"/>
                <w:b w:val="0"/>
                <w:i w:val="0"/>
                <w:color w:val="000000"/>
                <w:sz w:val="20"/>
              </w:rPr>
              <w:t>Written SOPs in Markdown. Defines goals, inputs, edge cases.</w:t>
            </w:r>
          </w:p>
        </w:tc>
        <w:tc>
          <w:tcPr>
            <w:tcW w:type="dxa" w:w="2401"/>
          </w:tcPr>
          <w:p>
            <w:pPr>
              <w:jc w:val="left"/>
            </w:pPr>
            <w:r>
              <w:rPr>
                <w:rFonts w:ascii="Arial" w:hAnsi="Arial" w:eastAsia="Arial"/>
                <w:b w:val="0"/>
                <w:i w:val="0"/>
                <w:color w:val="000000"/>
                <w:sz w:val="20"/>
              </w:rPr>
              <w:t>The recipe book.</w:t>
            </w:r>
          </w:p>
        </w:tc>
      </w:tr>
      <w:tr>
        <w:trPr>
          <w:trHeight w:val="280" w:hRule="atLeast"/>
        </w:trPr>
        <w:tc>
          <w:tcPr>
            <w:tcW w:type="dxa" w:w="2401"/>
          </w:tcPr>
          <w:p>
            <w:pPr>
              <w:jc w:val="left"/>
            </w:pPr>
            <w:r>
              <w:rPr>
                <w:rFonts w:ascii="Arial" w:hAnsi="Arial" w:eastAsia="Arial"/>
                <w:b w:val="0"/>
                <w:i w:val="0"/>
                <w:color w:val="000000"/>
                <w:sz w:val="20"/>
              </w:rPr>
              <w:t>Layer 2</w:t>
            </w:r>
          </w:p>
        </w:tc>
        <w:tc>
          <w:tcPr>
            <w:tcW w:type="dxa" w:w="2401"/>
          </w:tcPr>
          <w:p>
            <w:pPr>
              <w:jc w:val="left"/>
            </w:pPr>
            <w:r>
              <w:rPr>
                <w:rFonts w:ascii="Arial" w:hAnsi="Arial" w:eastAsia="Arial"/>
                <w:b w:val="0"/>
                <w:i w:val="0"/>
                <w:color w:val="000000"/>
                <w:sz w:val="20"/>
              </w:rPr>
              <w:t>Navigation</w:t>
            </w:r>
          </w:p>
        </w:tc>
        <w:tc>
          <w:tcPr>
            <w:tcW w:type="dxa" w:w="2401"/>
          </w:tcPr>
          <w:p>
            <w:pPr>
              <w:jc w:val="left"/>
            </w:pPr>
            <w:r>
              <w:rPr>
                <w:rFonts w:ascii="Arial" w:hAnsi="Arial" w:eastAsia="Arial"/>
                <w:b w:val="0"/>
                <w:i w:val="0"/>
                <w:color w:val="000000"/>
                <w:sz w:val="20"/>
              </w:rPr>
              <w:t>Decides which recipe to use and which cook to call.</w:t>
            </w:r>
          </w:p>
        </w:tc>
        <w:tc>
          <w:tcPr>
            <w:tcW w:type="dxa" w:w="2401"/>
          </w:tcPr>
          <w:p>
            <w:pPr>
              <w:jc w:val="left"/>
            </w:pPr>
            <w:r>
              <w:rPr>
                <w:rFonts w:ascii="Arial" w:hAnsi="Arial" w:eastAsia="Arial"/>
                <w:b w:val="0"/>
                <w:i w:val="0"/>
                <w:color w:val="000000"/>
                <w:sz w:val="20"/>
              </w:rPr>
              <w:t>The head chef.</w:t>
            </w:r>
          </w:p>
        </w:tc>
      </w:tr>
      <w:tr>
        <w:trPr>
          <w:trHeight w:val="280" w:hRule="atLeast"/>
        </w:trPr>
        <w:tc>
          <w:tcPr>
            <w:tcW w:type="dxa" w:w="2401"/>
          </w:tcPr>
          <w:p>
            <w:pPr>
              <w:jc w:val="left"/>
            </w:pPr>
            <w:r>
              <w:rPr>
                <w:rFonts w:ascii="Arial" w:hAnsi="Arial" w:eastAsia="Arial"/>
                <w:b w:val="0"/>
                <w:i w:val="0"/>
                <w:color w:val="000000"/>
                <w:sz w:val="20"/>
              </w:rPr>
              <w:t>Layer 3</w:t>
            </w:r>
          </w:p>
        </w:tc>
        <w:tc>
          <w:tcPr>
            <w:tcW w:type="dxa" w:w="2401"/>
          </w:tcPr>
          <w:p>
            <w:pPr>
              <w:jc w:val="left"/>
            </w:pPr>
            <w:r>
              <w:rPr>
                <w:rFonts w:ascii="Arial" w:hAnsi="Arial" w:eastAsia="Arial"/>
                <w:b w:val="0"/>
                <w:i w:val="0"/>
                <w:color w:val="000000"/>
                <w:sz w:val="20"/>
              </w:rPr>
              <w:t>Tools</w:t>
            </w:r>
          </w:p>
        </w:tc>
        <w:tc>
          <w:tcPr>
            <w:tcW w:type="dxa" w:w="2401"/>
          </w:tcPr>
          <w:p>
            <w:pPr>
              <w:jc w:val="left"/>
            </w:pPr>
            <w:r>
              <w:rPr>
                <w:rFonts w:ascii="Arial" w:hAnsi="Arial" w:eastAsia="Arial"/>
                <w:b w:val="0"/>
                <w:i w:val="0"/>
                <w:color w:val="000000"/>
                <w:sz w:val="20"/>
              </w:rPr>
              <w:t>Deterministic Python scripts that do one job perfectly.</w:t>
            </w:r>
          </w:p>
        </w:tc>
        <w:tc>
          <w:tcPr>
            <w:tcW w:type="dxa" w:w="2401"/>
          </w:tcPr>
          <w:p>
            <w:pPr>
              <w:jc w:val="left"/>
            </w:pPr>
            <w:r>
              <w:rPr>
                <w:rFonts w:ascii="Arial" w:hAnsi="Arial" w:eastAsia="Arial"/>
                <w:b w:val="0"/>
                <w:i w:val="0"/>
                <w:color w:val="000000"/>
                <w:sz w:val="20"/>
              </w:rPr>
              <w:t>The cooks.</w:t>
            </w:r>
          </w:p>
        </w:tc>
      </w:tr>
    </w:tbl>
    <w:p/>
    <w:p>
      <w:pPr>
        <w:spacing w:before="120" w:after="120"/>
        <w:ind w:left="144"/>
        <w:pBdr>
          <w:left w:val="single" w:sz="14" w:space="4" w:color="34A853"/>
        </w:pBdr>
        <w:shd w:fill="F1F8F4" w:val="clear"/>
      </w:pPr>
      <w:r>
        <w:rPr>
          <w:rFonts w:ascii="Arial" w:hAnsi="Arial" w:eastAsia="Arial"/>
          <w:b/>
          <w:i w:val="0"/>
          <w:color w:val="188038"/>
          <w:sz w:val="20"/>
        </w:rPr>
        <w:t>Self-Annealing (Repair Loop)</w:t>
        <w:br/>
      </w:r>
      <w:r>
        <w:rPr>
          <w:rFonts w:ascii="Arial" w:hAnsi="Arial" w:eastAsia="Arial"/>
          <w:b w:val="0"/>
          <w:i w:val="0"/>
          <w:color w:val="000000"/>
          <w:sz w:val="20"/>
        </w:rPr>
        <w:t>When something breaks: 1) Read the error. 2) Fix the script. 3) Test. 4) Update the SOP so it never repeats.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The Data-First Rule</w:t>
      </w:r>
    </w:p>
    <w:p>
      <w:pPr>
        <w:spacing w:after="60" w:before="0" w:line="276" w:lineRule="auto"/>
      </w:pPr>
      <w:r>
        <w:rPr>
          <w:rFonts w:ascii="Arial" w:hAnsi="Arial" w:eastAsia="Arial"/>
          <w:b w:val="0"/>
          <w:i w:val="0"/>
          <w:color w:val="000000"/>
          <w:sz w:val="22"/>
        </w:rPr>
        <w:t>Before writing code, define input and output shapes. This goes into gemini.md. It is the LAW of your project.</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a Skill File?</w:t>
      </w:r>
    </w:p>
    <w:p>
      <w:pPr>
        <w:spacing w:after="60" w:before="0" w:line="276" w:lineRule="auto"/>
      </w:pPr>
      <w:r>
        <w:rPr>
          <w:rFonts w:ascii="Arial" w:hAnsi="Arial" w:eastAsia="Arial"/>
          <w:b w:val="0"/>
          <w:i w:val="0"/>
          <w:color w:val="000000"/>
          <w:sz w:val="22"/>
        </w:rPr>
        <w:t>A Skill File is a reusable instruction document that teaches an AI how to do a specific job. Like a training manual for a new employee.</w:t>
      </w:r>
    </w:p>
    <w:p>
      <w:pPr>
        <w:spacing w:after="40" w:before="0" w:line="276" w:lineRule="auto"/>
        <w:ind w:left="432"/>
      </w:pPr>
      <w:r>
        <w:rPr>
          <w:rFonts w:ascii="Arial" w:hAnsi="Arial" w:eastAsia="Arial"/>
          <w:b w:val="0"/>
          <w:i w:val="0"/>
          <w:color w:val="000000"/>
          <w:sz w:val="22"/>
        </w:rPr>
        <w:t>•  Reusable: Use the same skill for multiple projects.</w:t>
      </w:r>
    </w:p>
    <w:p>
      <w:pPr>
        <w:spacing w:after="40" w:before="0" w:line="276" w:lineRule="auto"/>
        <w:ind w:left="432"/>
      </w:pPr>
      <w:r>
        <w:rPr>
          <w:rFonts w:ascii="Arial" w:hAnsi="Arial" w:eastAsia="Arial"/>
          <w:b w:val="0"/>
          <w:i w:val="0"/>
          <w:color w:val="000000"/>
          <w:sz w:val="22"/>
        </w:rPr>
        <w:t>•  Consistent: Same input always produces same quality output.</w:t>
      </w:r>
    </w:p>
    <w:p>
      <w:pPr>
        <w:spacing w:after="40" w:before="0" w:line="276" w:lineRule="auto"/>
        <w:ind w:left="432"/>
      </w:pPr>
      <w:r>
        <w:rPr>
          <w:rFonts w:ascii="Arial" w:hAnsi="Arial" w:eastAsia="Arial"/>
          <w:b w:val="0"/>
          <w:i w:val="0"/>
          <w:color w:val="000000"/>
          <w:sz w:val="22"/>
        </w:rPr>
        <w:t>•  Shareable: Team members can use your skill without re-explaining.</w:t>
      </w:r>
    </w:p>
    <w:p>
      <w:pPr>
        <w:spacing w:after="40" w:before="0" w:line="276" w:lineRule="auto"/>
        <w:ind w:left="432"/>
      </w:pPr>
      <w:r>
        <w:rPr>
          <w:rFonts w:ascii="Arial" w:hAnsi="Arial" w:eastAsia="Arial"/>
          <w:b w:val="0"/>
          <w:i w:val="0"/>
          <w:color w:val="000000"/>
          <w:sz w:val="22"/>
        </w:rPr>
        <w:t>•  Version-controlled: Track improvements over time.</w:t>
      </w:r>
    </w:p>
    <w:p>
      <w:pPr>
        <w:spacing w:before="120" w:after="120"/>
        <w:ind w:left="144"/>
        <w:pBdr>
          <w:left w:val="single" w:sz="14" w:space="4" w:color="34A853"/>
        </w:pBdr>
        <w:shd w:fill="F1F8F4" w:val="clear"/>
      </w:pPr>
      <w:r>
        <w:rPr>
          <w:rFonts w:ascii="Arial" w:hAnsi="Arial" w:eastAsia="Arial"/>
          <w:b/>
          <w:i w:val="0"/>
          <w:color w:val="188038"/>
          <w:sz w:val="20"/>
        </w:rPr>
        <w:t>Why Skill Files Matter</w:t>
        <w:br/>
      </w:r>
      <w:r>
        <w:rPr>
          <w:rFonts w:ascii="Arial" w:hAnsi="Arial" w:eastAsia="Arial"/>
          <w:b w:val="0"/>
          <w:i w:val="0"/>
          <w:color w:val="000000"/>
          <w:sz w:val="20"/>
        </w:rPr>
        <w:t>Instead of typing the same long prompt daily, save it as a SKILL.md. The AI reads it once and remembers the job.</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Prompt vs Skill vs AI Agent</w:t>
      </w:r>
    </w:p>
    <w:tbl>
      <w:tblPr>
        <w:tblStyle w:val="TableGrid"/>
        <w:tblW w:type="auto" w:w="0"/>
        <w:jc w:val="center"/>
        <w:tblLayout w:type="fixed"/>
        <w:tblLook w:firstColumn="1" w:firstRow="1" w:lastColumn="0" w:lastRow="0" w:noHBand="0" w:noVBand="1" w:val="04A0"/>
        <w:tblW w:w="5000" w:type="pct"/>
      </w:tblPr>
      <w:tblGrid>
        <w:gridCol w:w="2401"/>
        <w:gridCol w:w="2401"/>
        <w:gridCol w:w="2401"/>
        <w:gridCol w:w="2401"/>
      </w:tblGrid>
      <w:tr>
        <w:tc>
          <w:tcPr>
            <w:tcW w:type="dxa" w:w="2401"/>
            <w:shd w:fill="E8E8E8" w:val="clear"/>
          </w:tcPr>
          <w:p>
            <w:pPr>
              <w:jc w:val="left"/>
            </w:pPr>
            <w:r>
              <w:rPr>
                <w:rFonts w:ascii="Arial" w:hAnsi="Arial" w:eastAsia="Arial"/>
                <w:b/>
                <w:i w:val="0"/>
                <w:color w:val="000000"/>
                <w:sz w:val="20"/>
              </w:rPr>
              <w:t>Term</w:t>
            </w:r>
          </w:p>
        </w:tc>
        <w:tc>
          <w:tcPr>
            <w:tcW w:type="dxa" w:w="2401"/>
            <w:shd w:fill="E8E8E8" w:val="clear"/>
          </w:tcPr>
          <w:p>
            <w:pPr>
              <w:jc w:val="left"/>
            </w:pPr>
            <w:r>
              <w:rPr>
                <w:rFonts w:ascii="Arial" w:hAnsi="Arial" w:eastAsia="Arial"/>
                <w:b/>
                <w:i w:val="0"/>
                <w:color w:val="000000"/>
                <w:sz w:val="20"/>
              </w:rPr>
              <w:t>What It Is</w:t>
            </w:r>
          </w:p>
        </w:tc>
        <w:tc>
          <w:tcPr>
            <w:tcW w:type="dxa" w:w="2401"/>
            <w:shd w:fill="E8E8E8" w:val="clear"/>
          </w:tcPr>
          <w:p>
            <w:pPr>
              <w:jc w:val="left"/>
            </w:pPr>
            <w:r>
              <w:rPr>
                <w:rFonts w:ascii="Arial" w:hAnsi="Arial" w:eastAsia="Arial"/>
                <w:b/>
                <w:i w:val="0"/>
                <w:color w:val="000000"/>
                <w:sz w:val="20"/>
              </w:rPr>
              <w:t>Lifespan</w:t>
            </w:r>
          </w:p>
        </w:tc>
        <w:tc>
          <w:tcPr>
            <w:tcW w:type="dxa" w:w="2401"/>
            <w:shd w:fill="E8E8E8" w:val="clear"/>
          </w:tcPr>
          <w:p>
            <w:pPr>
              <w:jc w:val="left"/>
            </w:pPr>
            <w:r>
              <w:rPr>
                <w:rFonts w:ascii="Arial" w:hAnsi="Arial" w:eastAsia="Arial"/>
                <w:b/>
                <w:i w:val="0"/>
                <w:color w:val="000000"/>
                <w:sz w:val="20"/>
              </w:rPr>
              <w:t>Example</w:t>
            </w:r>
          </w:p>
        </w:tc>
      </w:tr>
      <w:tr>
        <w:trPr>
          <w:trHeight w:val="280" w:hRule="atLeast"/>
        </w:trPr>
        <w:tc>
          <w:tcPr>
            <w:tcW w:type="dxa" w:w="2401"/>
          </w:tcPr>
          <w:p>
            <w:pPr>
              <w:jc w:val="left"/>
            </w:pPr>
            <w:r>
              <w:rPr>
                <w:rFonts w:ascii="Arial" w:hAnsi="Arial" w:eastAsia="Arial"/>
                <w:b w:val="0"/>
                <w:i w:val="0"/>
                <w:color w:val="000000"/>
                <w:sz w:val="20"/>
              </w:rPr>
              <w:t>Prompt</w:t>
            </w:r>
          </w:p>
        </w:tc>
        <w:tc>
          <w:tcPr>
            <w:tcW w:type="dxa" w:w="2401"/>
          </w:tcPr>
          <w:p>
            <w:pPr>
              <w:jc w:val="left"/>
            </w:pPr>
            <w:r>
              <w:rPr>
                <w:rFonts w:ascii="Arial" w:hAnsi="Arial" w:eastAsia="Arial"/>
                <w:b w:val="0"/>
                <w:i w:val="0"/>
                <w:color w:val="000000"/>
                <w:sz w:val="20"/>
              </w:rPr>
              <w:t>A single instruction typed into an AI chat.</w:t>
            </w:r>
          </w:p>
        </w:tc>
        <w:tc>
          <w:tcPr>
            <w:tcW w:type="dxa" w:w="2401"/>
          </w:tcPr>
          <w:p>
            <w:pPr>
              <w:jc w:val="left"/>
            </w:pPr>
            <w:r>
              <w:rPr>
                <w:rFonts w:ascii="Arial" w:hAnsi="Arial" w:eastAsia="Arial"/>
                <w:b w:val="0"/>
                <w:i w:val="0"/>
                <w:color w:val="000000"/>
                <w:sz w:val="20"/>
              </w:rPr>
              <w:t>One conversation</w:t>
            </w:r>
          </w:p>
        </w:tc>
        <w:tc>
          <w:tcPr>
            <w:tcW w:type="dxa" w:w="2401"/>
          </w:tcPr>
          <w:p>
            <w:pPr>
              <w:jc w:val="left"/>
            </w:pPr>
            <w:r>
              <w:rPr>
                <w:rFonts w:ascii="Arial" w:hAnsi="Arial" w:eastAsia="Arial"/>
                <w:b w:val="0"/>
                <w:i w:val="0"/>
                <w:color w:val="000000"/>
                <w:sz w:val="20"/>
              </w:rPr>
              <w:t>'Write test cases for login.'</w:t>
            </w:r>
          </w:p>
        </w:tc>
      </w:tr>
      <w:tr>
        <w:trPr>
          <w:trHeight w:val="280" w:hRule="atLeast"/>
        </w:trPr>
        <w:tc>
          <w:tcPr>
            <w:tcW w:type="dxa" w:w="2401"/>
          </w:tcPr>
          <w:p>
            <w:pPr>
              <w:jc w:val="left"/>
            </w:pPr>
            <w:r>
              <w:rPr>
                <w:rFonts w:ascii="Arial" w:hAnsi="Arial" w:eastAsia="Arial"/>
                <w:b w:val="0"/>
                <w:i w:val="0"/>
                <w:color w:val="000000"/>
                <w:sz w:val="20"/>
              </w:rPr>
              <w:t>Skill</w:t>
            </w:r>
          </w:p>
        </w:tc>
        <w:tc>
          <w:tcPr>
            <w:tcW w:type="dxa" w:w="2401"/>
          </w:tcPr>
          <w:p>
            <w:pPr>
              <w:jc w:val="left"/>
            </w:pPr>
            <w:r>
              <w:rPr>
                <w:rFonts w:ascii="Arial" w:hAnsi="Arial" w:eastAsia="Arial"/>
                <w:b w:val="0"/>
                <w:i w:val="0"/>
                <w:color w:val="000000"/>
                <w:sz w:val="20"/>
              </w:rPr>
              <w:t>A saved, reusable set of instructions.</w:t>
            </w:r>
          </w:p>
        </w:tc>
        <w:tc>
          <w:tcPr>
            <w:tcW w:type="dxa" w:w="2401"/>
          </w:tcPr>
          <w:p>
            <w:pPr>
              <w:jc w:val="left"/>
            </w:pPr>
            <w:r>
              <w:rPr>
                <w:rFonts w:ascii="Arial" w:hAnsi="Arial" w:eastAsia="Arial"/>
                <w:b w:val="0"/>
                <w:i w:val="0"/>
                <w:color w:val="000000"/>
                <w:sz w:val="20"/>
              </w:rPr>
              <w:t>Permanent file</w:t>
            </w:r>
          </w:p>
        </w:tc>
        <w:tc>
          <w:tcPr>
            <w:tcW w:type="dxa" w:w="2401"/>
          </w:tcPr>
          <w:p>
            <w:pPr>
              <w:jc w:val="left"/>
            </w:pPr>
            <w:r>
              <w:rPr>
                <w:rFonts w:ascii="Arial" w:hAnsi="Arial" w:eastAsia="Arial"/>
                <w:b w:val="0"/>
                <w:i w:val="0"/>
                <w:color w:val="000000"/>
                <w:sz w:val="20"/>
              </w:rPr>
              <w:t>SKILL.md for generating Selenium frameworks.</w:t>
            </w:r>
          </w:p>
        </w:tc>
      </w:tr>
      <w:tr>
        <w:trPr>
          <w:trHeight w:val="280" w:hRule="atLeast"/>
        </w:trPr>
        <w:tc>
          <w:tcPr>
            <w:tcW w:type="dxa" w:w="2401"/>
          </w:tcPr>
          <w:p>
            <w:pPr>
              <w:jc w:val="left"/>
            </w:pPr>
            <w:r>
              <w:rPr>
                <w:rFonts w:ascii="Arial" w:hAnsi="Arial" w:eastAsia="Arial"/>
                <w:b w:val="0"/>
                <w:i w:val="0"/>
                <w:color w:val="000000"/>
                <w:sz w:val="20"/>
              </w:rPr>
              <w:t>AI Agent</w:t>
            </w:r>
          </w:p>
        </w:tc>
        <w:tc>
          <w:tcPr>
            <w:tcW w:type="dxa" w:w="2401"/>
          </w:tcPr>
          <w:p>
            <w:pPr>
              <w:jc w:val="left"/>
            </w:pPr>
            <w:r>
              <w:rPr>
                <w:rFonts w:ascii="Arial" w:hAnsi="Arial" w:eastAsia="Arial"/>
                <w:b w:val="0"/>
                <w:i w:val="0"/>
                <w:color w:val="000000"/>
                <w:sz w:val="20"/>
              </w:rPr>
              <w:t>A system that reads skills, makes decisions, and runs workflows automatically.</w:t>
            </w:r>
          </w:p>
        </w:tc>
        <w:tc>
          <w:tcPr>
            <w:tcW w:type="dxa" w:w="2401"/>
          </w:tcPr>
          <w:p>
            <w:pPr>
              <w:jc w:val="left"/>
            </w:pPr>
            <w:r>
              <w:rPr>
                <w:rFonts w:ascii="Arial" w:hAnsi="Arial" w:eastAsia="Arial"/>
                <w:b w:val="0"/>
                <w:i w:val="0"/>
                <w:color w:val="000000"/>
                <w:sz w:val="20"/>
              </w:rPr>
              <w:t>Running app</w:t>
            </w:r>
          </w:p>
        </w:tc>
        <w:tc>
          <w:tcPr>
            <w:tcW w:type="dxa" w:w="2401"/>
          </w:tcPr>
          <w:p>
            <w:pPr>
              <w:jc w:val="left"/>
            </w:pPr>
            <w:r>
              <w:rPr>
                <w:rFonts w:ascii="Arial" w:hAnsi="Arial" w:eastAsia="Arial"/>
                <w:b w:val="0"/>
                <w:i w:val="0"/>
                <w:color w:val="000000"/>
                <w:sz w:val="20"/>
              </w:rPr>
              <w:t>n8n workflow that generates test plans without humans.</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does B.L.A.S.T. stand for?</w:t>
        <w:br/>
      </w:r>
      <w:r>
        <w:rPr>
          <w:rFonts w:ascii="Arial" w:hAnsi="Arial" w:eastAsia="Arial"/>
          <w:b w:val="0"/>
          <w:i w:val="0"/>
          <w:color w:val="000000"/>
          <w:sz w:val="20"/>
        </w:rPr>
        <w:t>A: Blueprint, Link, Architect, Stylize, Trigger. A 5-phase method for reliable AI automation.</w:t>
      </w:r>
    </w:p>
    <w:p>
      <w:pPr>
        <w:spacing w:before="80" w:after="40"/>
        <w:ind w:left="144"/>
      </w:pPr>
      <w:r>
        <w:rPr>
          <w:rFonts w:ascii="Arial" w:hAnsi="Arial" w:eastAsia="Arial"/>
          <w:b/>
          <w:i w:val="0"/>
          <w:color w:val="000000"/>
          <w:sz w:val="20"/>
        </w:rPr>
        <w:t>Q: What is the A.N.T. architecture?</w:t>
        <w:br/>
      </w:r>
      <w:r>
        <w:rPr>
          <w:rFonts w:ascii="Arial" w:hAnsi="Arial" w:eastAsia="Arial"/>
          <w:b w:val="0"/>
          <w:i w:val="0"/>
          <w:color w:val="000000"/>
          <w:sz w:val="20"/>
        </w:rPr>
        <w:t>A: Layer 1 = SOPs, Layer 2 = Navigation, Layer 3 = Tools.</w:t>
      </w:r>
    </w:p>
    <w:p>
      <w:pPr>
        <w:spacing w:before="80" w:after="40"/>
        <w:ind w:left="144"/>
      </w:pPr>
      <w:r>
        <w:rPr>
          <w:rFonts w:ascii="Arial" w:hAnsi="Arial" w:eastAsia="Arial"/>
          <w:b/>
          <w:i w:val="0"/>
          <w:color w:val="000000"/>
          <w:sz w:val="20"/>
        </w:rPr>
        <w:t>Q: What is the Data-First Rule?</w:t>
        <w:br/>
      </w:r>
      <w:r>
        <w:rPr>
          <w:rFonts w:ascii="Arial" w:hAnsi="Arial" w:eastAsia="Arial"/>
          <w:b w:val="0"/>
          <w:i w:val="0"/>
          <w:color w:val="000000"/>
          <w:sz w:val="20"/>
        </w:rPr>
        <w:t>A: Define input/output data shapes BEFORE writing code. Schema goes in gemini.md.</w:t>
      </w:r>
    </w:p>
    <w:p>
      <w:pPr>
        <w:spacing w:before="80" w:after="40"/>
        <w:ind w:left="144"/>
      </w:pPr>
      <w:r>
        <w:rPr>
          <w:rFonts w:ascii="Arial" w:hAnsi="Arial" w:eastAsia="Arial"/>
          <w:b/>
          <w:i w:val="0"/>
          <w:color w:val="000000"/>
          <w:sz w:val="20"/>
        </w:rPr>
        <w:t>Q: What is a Skill File?</w:t>
        <w:br/>
      </w:r>
      <w:r>
        <w:rPr>
          <w:rFonts w:ascii="Arial" w:hAnsi="Arial" w:eastAsia="Arial"/>
          <w:b w:val="0"/>
          <w:i w:val="0"/>
          <w:color w:val="000000"/>
          <w:sz w:val="20"/>
        </w:rPr>
        <w:t>A: A reusable instruction document teaching an AI to do a task consistently.</w:t>
      </w:r>
    </w:p>
    <w:p>
      <w:pPr>
        <w:spacing w:before="80" w:after="40"/>
        <w:ind w:left="144"/>
      </w:pPr>
      <w:r>
        <w:rPr>
          <w:rFonts w:ascii="Arial" w:hAnsi="Arial" w:eastAsia="Arial"/>
          <w:b/>
          <w:i w:val="0"/>
          <w:color w:val="000000"/>
          <w:sz w:val="20"/>
        </w:rPr>
        <w:t>Q: What is the difference between a Prompt and a Skill?</w:t>
        <w:br/>
      </w:r>
      <w:r>
        <w:rPr>
          <w:rFonts w:ascii="Arial" w:hAnsi="Arial" w:eastAsia="Arial"/>
          <w:b w:val="0"/>
          <w:i w:val="0"/>
          <w:color w:val="000000"/>
          <w:sz w:val="20"/>
        </w:rPr>
        <w:t>A: A prompt is one-time. A skill is saved and reusable anytime.</w:t>
      </w:r>
    </w:p>
    <w:p>
      <w:pPr>
        <w:spacing w:before="80" w:after="40"/>
        <w:ind w:left="144"/>
      </w:pPr>
      <w:r>
        <w:rPr>
          <w:rFonts w:ascii="Arial" w:hAnsi="Arial" w:eastAsia="Arial"/>
          <w:b/>
          <w:i w:val="0"/>
          <w:color w:val="000000"/>
          <w:sz w:val="20"/>
        </w:rPr>
        <w:t>Q: What is an AI Agent?</w:t>
        <w:br/>
      </w:r>
      <w:r>
        <w:rPr>
          <w:rFonts w:ascii="Arial" w:hAnsi="Arial" w:eastAsia="Arial"/>
          <w:b w:val="0"/>
          <w:i w:val="0"/>
          <w:color w:val="000000"/>
          <w:sz w:val="20"/>
        </w:rPr>
        <w:t>A: A system reading skills, making decisions, using tools, and running workflows automatically.</w:t>
      </w:r>
    </w:p>
    <w:p>
      <w:pPr>
        <w:spacing w:before="80" w:after="40"/>
        <w:ind w:left="144"/>
      </w:pPr>
      <w:r>
        <w:rPr>
          <w:rFonts w:ascii="Arial" w:hAnsi="Arial" w:eastAsia="Arial"/>
          <w:b/>
          <w:i w:val="0"/>
          <w:color w:val="000000"/>
          <w:sz w:val="20"/>
        </w:rPr>
        <w:t>Q: What is Self-Annealing?</w:t>
        <w:br/>
      </w:r>
      <w:r>
        <w:rPr>
          <w:rFonts w:ascii="Arial" w:hAnsi="Arial" w:eastAsia="Arial"/>
          <w:b w:val="0"/>
          <w:i w:val="0"/>
          <w:color w:val="000000"/>
          <w:sz w:val="20"/>
        </w:rPr>
        <w:t>A: Fix a bug, test it, then update the architecture SOP so the error never repeats.</w:t>
      </w:r>
    </w:p>
    <w:p>
      <w:pPr>
        <w:spacing w:before="80" w:after="40"/>
        <w:ind w:left="144"/>
      </w:pPr>
      <w:r>
        <w:rPr>
          <w:rFonts w:ascii="Arial" w:hAnsi="Arial" w:eastAsia="Arial"/>
          <w:b/>
          <w:i w:val="0"/>
          <w:color w:val="000000"/>
          <w:sz w:val="20"/>
        </w:rPr>
        <w:t>Q: Why is the 'Link' phase important?</w:t>
        <w:br/>
      </w:r>
      <w:r>
        <w:rPr>
          <w:rFonts w:ascii="Arial" w:hAnsi="Arial" w:eastAsia="Arial"/>
          <w:b w:val="0"/>
          <w:i w:val="0"/>
          <w:color w:val="000000"/>
          <w:sz w:val="20"/>
        </w:rPr>
        <w:t>A: If API keys are broken, everything built after fails. Test links FIRST.</w:t>
      </w:r>
    </w:p>
    <w:p>
      <w:pPr>
        <w:spacing w:before="80" w:after="40"/>
        <w:ind w:left="144"/>
      </w:pPr>
      <w:r>
        <w:rPr>
          <w:rFonts w:ascii="Arial" w:hAnsi="Arial" w:eastAsia="Arial"/>
          <w:b/>
          <w:i w:val="0"/>
          <w:color w:val="000000"/>
          <w:sz w:val="20"/>
        </w:rPr>
        <w:t>Q: What is gemini.md?</w:t>
        <w:br/>
      </w:r>
      <w:r>
        <w:rPr>
          <w:rFonts w:ascii="Arial" w:hAnsi="Arial" w:eastAsia="Arial"/>
          <w:b w:val="0"/>
          <w:i w:val="0"/>
          <w:color w:val="000000"/>
          <w:sz w:val="20"/>
        </w:rPr>
        <w:t>A: The project constitution. Holds data schemas, rules, and architectural decisions.</w:t>
      </w:r>
    </w:p>
    <w:p>
      <w:pPr>
        <w:spacing w:before="80" w:after="40"/>
        <w:ind w:left="144"/>
      </w:pPr>
      <w:r>
        <w:rPr>
          <w:rFonts w:ascii="Arial" w:hAnsi="Arial" w:eastAsia="Arial"/>
          <w:b/>
          <w:i w:val="0"/>
          <w:color w:val="000000"/>
          <w:sz w:val="20"/>
        </w:rPr>
        <w:t>Q: How does B.L.A.S.T. help QA engineers?</w:t>
        <w:br/>
      </w:r>
      <w:r>
        <w:rPr>
          <w:rFonts w:ascii="Arial" w:hAnsi="Arial" w:eastAsia="Arial"/>
          <w:b w:val="0"/>
          <w:i w:val="0"/>
          <w:color w:val="000000"/>
          <w:sz w:val="20"/>
        </w:rPr>
        <w:t>A: Provides a structured, repeatable way to build AI tools for test plan generation.</w:t>
      </w:r>
    </w:p>
    <w:p>
      <w:r>
        <w:br w:type="page"/>
      </w:r>
    </w:p>
    <w:p>
      <w:pPr>
        <w:keepNext/>
        <w:spacing w:before="320" w:after="240"/>
        <w:jc w:val="center"/>
        <w:shd w:fill="34A853" w:val="clear"/>
      </w:pPr>
      <w:r>
        <w:rPr>
          <w:rFonts w:ascii="Arial" w:hAnsi="Arial" w:eastAsia="Arial"/>
          <w:b/>
          <w:i w:val="0"/>
          <w:color w:val="FFFFFF"/>
          <w:sz w:val="36"/>
        </w:rPr>
        <w:t>Chapter 04: n8n and Local AI Agents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n8n?</w:t>
      </w:r>
    </w:p>
    <w:p>
      <w:pPr>
        <w:spacing w:after="60" w:before="0" w:line="276" w:lineRule="auto"/>
      </w:pPr>
      <w:r>
        <w:rPr>
          <w:rFonts w:ascii="Arial" w:hAnsi="Arial" w:eastAsia="Arial"/>
          <w:b w:val="0"/>
          <w:i w:val="0"/>
          <w:color w:val="000000"/>
          <w:sz w:val="22"/>
        </w:rPr>
        <w:t>n8n is a visual workflow builder. You drag and drop blocks to connect apps like Jira, Google Sheets, Slack, and AI models. No coding required.</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Key Workflows</w:t>
      </w:r>
    </w:p>
    <w:p>
      <w:pPr>
        <w:spacing w:after="40" w:before="0" w:line="276" w:lineRule="auto"/>
        <w:ind w:left="432"/>
      </w:pPr>
      <w:r>
        <w:rPr>
          <w:rFonts w:ascii="Arial" w:hAnsi="Arial" w:eastAsia="Arial"/>
          <w:b w:val="0"/>
          <w:i w:val="0"/>
          <w:color w:val="000000"/>
          <w:sz w:val="22"/>
        </w:rPr>
        <w:t>•  QA Buddy — Chat-triggered QA assistant using Groq.</w:t>
      </w:r>
    </w:p>
    <w:p>
      <w:pPr>
        <w:spacing w:after="40" w:before="0" w:line="276" w:lineRule="auto"/>
        <w:ind w:left="432"/>
      </w:pPr>
      <w:r>
        <w:rPr>
          <w:rFonts w:ascii="Arial" w:hAnsi="Arial" w:eastAsia="Arial"/>
          <w:b w:val="0"/>
          <w:i w:val="0"/>
          <w:color w:val="000000"/>
          <w:sz w:val="22"/>
        </w:rPr>
        <w:t>•  Jira Agent — Chat agent that creates Jira tickets.</w:t>
      </w:r>
    </w:p>
    <w:p>
      <w:pPr>
        <w:spacing w:after="40" w:before="0" w:line="276" w:lineRule="auto"/>
        <w:ind w:left="432"/>
      </w:pPr>
      <w:r>
        <w:rPr>
          <w:rFonts w:ascii="Arial" w:hAnsi="Arial" w:eastAsia="Arial"/>
          <w:b w:val="0"/>
          <w:i w:val="0"/>
          <w:color w:val="000000"/>
          <w:sz w:val="22"/>
        </w:rPr>
        <w:t>•  PRD to Test Cases — Upload PRD, get test cases in Google Sheets.</w:t>
      </w:r>
    </w:p>
    <w:p>
      <w:pPr>
        <w:spacing w:after="40" w:before="0" w:line="276" w:lineRule="auto"/>
        <w:ind w:left="432"/>
      </w:pPr>
      <w:r>
        <w:rPr>
          <w:rFonts w:ascii="Arial" w:hAnsi="Arial" w:eastAsia="Arial"/>
          <w:b w:val="0"/>
          <w:i w:val="0"/>
          <w:color w:val="000000"/>
          <w:sz w:val="22"/>
        </w:rPr>
        <w:t>•  Social Media Agent — Scheduled daily posts to Sheets + Drive.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ContentForge Dashboard</w:t>
      </w:r>
    </w:p>
    <w:p>
      <w:pPr>
        <w:spacing w:after="40" w:before="0" w:line="276" w:lineRule="auto"/>
        <w:ind w:left="432"/>
      </w:pPr>
      <w:r>
        <w:rPr>
          <w:rFonts w:ascii="Arial" w:hAnsi="Arial" w:eastAsia="Arial"/>
          <w:b w:val="0"/>
          <w:i w:val="0"/>
          <w:color w:val="000000"/>
          <w:sz w:val="22"/>
        </w:rPr>
        <w:t>•  Groq writes blog posts, LinkedIn posts, and scripts.</w:t>
      </w:r>
    </w:p>
    <w:p>
      <w:pPr>
        <w:spacing w:after="40" w:before="0" w:line="276" w:lineRule="auto"/>
        <w:ind w:left="432"/>
      </w:pPr>
      <w:r>
        <w:rPr>
          <w:rFonts w:ascii="Arial" w:hAnsi="Arial" w:eastAsia="Arial"/>
          <w:b w:val="0"/>
          <w:i w:val="0"/>
          <w:color w:val="000000"/>
          <w:sz w:val="22"/>
        </w:rPr>
        <w:t>•  Gemini generates images.</w:t>
      </w:r>
    </w:p>
    <w:p>
      <w:pPr>
        <w:spacing w:after="40" w:before="0" w:line="276" w:lineRule="auto"/>
        <w:ind w:left="432"/>
      </w:pPr>
      <w:r>
        <w:rPr>
          <w:rFonts w:ascii="Arial" w:hAnsi="Arial" w:eastAsia="Arial"/>
          <w:b w:val="0"/>
          <w:i w:val="0"/>
          <w:color w:val="000000"/>
          <w:sz w:val="22"/>
        </w:rPr>
        <w:t>•  Everything saves locally: Excel calendar + image files.</w:t>
      </w:r>
    </w:p>
    <w:p>
      <w:pPr>
        <w:spacing w:after="40" w:before="0" w:line="276" w:lineRule="auto"/>
        <w:ind w:left="432"/>
      </w:pPr>
      <w:r>
        <w:rPr>
          <w:rFonts w:ascii="Arial" w:hAnsi="Arial" w:eastAsia="Arial"/>
          <w:b w:val="0"/>
          <w:i w:val="0"/>
          <w:color w:val="000000"/>
          <w:sz w:val="22"/>
        </w:rPr>
        <w:t>•  API keys stay in .env.local — never commit them.</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Resume Tailor Skill</w:t>
      </w:r>
    </w:p>
    <w:p>
      <w:pPr>
        <w:spacing w:after="60" w:before="0" w:line="276" w:lineRule="auto"/>
      </w:pPr>
      <w:r>
        <w:rPr>
          <w:rFonts w:ascii="Arial" w:hAnsi="Arial" w:eastAsia="Arial"/>
          <w:b w:val="0"/>
          <w:i w:val="0"/>
          <w:color w:val="000000"/>
          <w:sz w:val="22"/>
        </w:rPr>
        <w:t>A 4-step honest resume builder:</w:t>
      </w:r>
    </w:p>
    <w:p>
      <w:pPr>
        <w:spacing w:after="40" w:before="0" w:line="276" w:lineRule="auto"/>
        <w:ind w:left="432"/>
      </w:pPr>
      <w:r>
        <w:rPr>
          <w:rFonts w:ascii="Arial" w:hAnsi="Arial" w:eastAsia="Arial"/>
          <w:b w:val="0"/>
          <w:i w:val="0"/>
          <w:color w:val="000000"/>
          <w:sz w:val="22"/>
        </w:rPr>
        <w:t>1. Score your resume out of 10.</w:t>
      </w:r>
    </w:p>
    <w:p>
      <w:pPr>
        <w:spacing w:after="40" w:before="0" w:line="276" w:lineRule="auto"/>
        <w:ind w:left="432"/>
      </w:pPr>
      <w:r>
        <w:rPr>
          <w:rFonts w:ascii="Arial" w:hAnsi="Arial" w:eastAsia="Arial"/>
          <w:b w:val="0"/>
          <w:i w:val="0"/>
          <w:color w:val="000000"/>
          <w:sz w:val="22"/>
        </w:rPr>
        <w:t>2. Find keyword gaps vs job description (ATS check).</w:t>
      </w:r>
    </w:p>
    <w:p>
      <w:pPr>
        <w:spacing w:after="40" w:before="0" w:line="276" w:lineRule="auto"/>
        <w:ind w:left="432"/>
      </w:pPr>
      <w:r>
        <w:rPr>
          <w:rFonts w:ascii="Arial" w:hAnsi="Arial" w:eastAsia="Arial"/>
          <w:b w:val="0"/>
          <w:i w:val="0"/>
          <w:color w:val="000000"/>
          <w:sz w:val="22"/>
        </w:rPr>
        <w:t>3. Confirmation gate: Only add confirmed skills. No lying.</w:t>
      </w:r>
    </w:p>
    <w:p>
      <w:pPr>
        <w:spacing w:after="40" w:before="0" w:line="276" w:lineRule="auto"/>
        <w:ind w:left="432"/>
      </w:pPr>
      <w:r>
        <w:rPr>
          <w:rFonts w:ascii="Arial" w:hAnsi="Arial" w:eastAsia="Arial"/>
          <w:b w:val="0"/>
          <w:i w:val="0"/>
          <w:color w:val="000000"/>
          <w:sz w:val="22"/>
        </w:rPr>
        <w:t>4. Build a clean .docx that passes ATS scanners.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n8n?</w:t>
        <w:br/>
      </w:r>
      <w:r>
        <w:rPr>
          <w:rFonts w:ascii="Arial" w:hAnsi="Arial" w:eastAsia="Arial"/>
          <w:b w:val="0"/>
          <w:i w:val="0"/>
          <w:color w:val="000000"/>
          <w:sz w:val="20"/>
        </w:rPr>
        <w:t>A: A visual, no-code workflow builder connecting apps and AI with drag-and-drop.</w:t>
      </w:r>
    </w:p>
    <w:p>
      <w:pPr>
        <w:spacing w:before="80" w:after="40"/>
        <w:ind w:left="144"/>
      </w:pPr>
      <w:r>
        <w:rPr>
          <w:rFonts w:ascii="Arial" w:hAnsi="Arial" w:eastAsia="Arial"/>
          <w:b/>
          <w:i w:val="0"/>
          <w:color w:val="000000"/>
          <w:sz w:val="20"/>
        </w:rPr>
        <w:t>Q: Name three n8n workflows.</w:t>
        <w:br/>
      </w:r>
      <w:r>
        <w:rPr>
          <w:rFonts w:ascii="Arial" w:hAnsi="Arial" w:eastAsia="Arial"/>
          <w:b w:val="0"/>
          <w:i w:val="0"/>
          <w:color w:val="000000"/>
          <w:sz w:val="20"/>
        </w:rPr>
        <w:t>A: QA Buddy, Jira Agent, PRD to Test Cases, Social Media Agent. (Any three)</w:t>
      </w:r>
    </w:p>
    <w:p>
      <w:pPr>
        <w:spacing w:before="80" w:after="40"/>
        <w:ind w:left="144"/>
      </w:pPr>
      <w:r>
        <w:rPr>
          <w:rFonts w:ascii="Arial" w:hAnsi="Arial" w:eastAsia="Arial"/>
          <w:b/>
          <w:i w:val="0"/>
          <w:color w:val="000000"/>
          <w:sz w:val="20"/>
        </w:rPr>
        <w:t>Q: What is ContentForge?</w:t>
        <w:br/>
      </w:r>
      <w:r>
        <w:rPr>
          <w:rFonts w:ascii="Arial" w:hAnsi="Arial" w:eastAsia="Arial"/>
          <w:b w:val="0"/>
          <w:i w:val="0"/>
          <w:color w:val="000000"/>
          <w:sz w:val="20"/>
        </w:rPr>
        <w:t>A: A local Next.js dashboard using Groq for writing and Gemini for images.</w:t>
      </w:r>
    </w:p>
    <w:p>
      <w:pPr>
        <w:spacing w:before="80" w:after="40"/>
        <w:ind w:left="144"/>
      </w:pPr>
      <w:r>
        <w:rPr>
          <w:rFonts w:ascii="Arial" w:hAnsi="Arial" w:eastAsia="Arial"/>
          <w:b/>
          <w:i w:val="0"/>
          <w:color w:val="000000"/>
          <w:sz w:val="20"/>
        </w:rPr>
        <w:t>Q: What is the Resume Tailor Skill?</w:t>
        <w:br/>
      </w:r>
      <w:r>
        <w:rPr>
          <w:rFonts w:ascii="Arial" w:hAnsi="Arial" w:eastAsia="Arial"/>
          <w:b w:val="0"/>
          <w:i w:val="0"/>
          <w:color w:val="000000"/>
          <w:sz w:val="20"/>
        </w:rPr>
        <w:t>A: A 4-phase workflow scoring resumes, checking ATS gaps, confirming skills honestly, building .docx.</w:t>
      </w:r>
    </w:p>
    <w:p>
      <w:pPr>
        <w:spacing w:before="80" w:after="40"/>
        <w:ind w:left="144"/>
      </w:pPr>
      <w:r>
        <w:rPr>
          <w:rFonts w:ascii="Arial" w:hAnsi="Arial" w:eastAsia="Arial"/>
          <w:b/>
          <w:i w:val="0"/>
          <w:color w:val="000000"/>
          <w:sz w:val="20"/>
        </w:rPr>
        <w:t>Q: Why is the confirmation gate important?</w:t>
        <w:br/>
      </w:r>
      <w:r>
        <w:rPr>
          <w:rFonts w:ascii="Arial" w:hAnsi="Arial" w:eastAsia="Arial"/>
          <w:b w:val="0"/>
          <w:i w:val="0"/>
          <w:color w:val="000000"/>
          <w:sz w:val="20"/>
        </w:rPr>
        <w:t>A: Prevents AI from adding fake skills. Only real, confirmed skills are added.</w:t>
      </w:r>
    </w:p>
    <w:p>
      <w:pPr>
        <w:spacing w:before="80" w:after="40"/>
        <w:ind w:left="144"/>
      </w:pPr>
      <w:r>
        <w:rPr>
          <w:rFonts w:ascii="Arial" w:hAnsi="Arial" w:eastAsia="Arial"/>
          <w:b/>
          <w:i w:val="0"/>
          <w:color w:val="000000"/>
          <w:sz w:val="20"/>
        </w:rPr>
        <w:t>Q: What is a Schedule Trigger in n8n?</w:t>
        <w:br/>
      </w:r>
      <w:r>
        <w:rPr>
          <w:rFonts w:ascii="Arial" w:hAnsi="Arial" w:eastAsia="Arial"/>
          <w:b w:val="0"/>
          <w:i w:val="0"/>
          <w:color w:val="000000"/>
          <w:sz w:val="20"/>
        </w:rPr>
        <w:t>A: A timer running workflows at set times, like a cron job.</w:t>
      </w:r>
    </w:p>
    <w:p>
      <w:pPr>
        <w:spacing w:before="80" w:after="40"/>
        <w:ind w:left="144"/>
      </w:pPr>
      <w:r>
        <w:rPr>
          <w:rFonts w:ascii="Arial" w:hAnsi="Arial" w:eastAsia="Arial"/>
          <w:b/>
          <w:i w:val="0"/>
          <w:color w:val="000000"/>
          <w:sz w:val="20"/>
        </w:rPr>
        <w:t>Q: What is the benefit of local-first tools?</w:t>
        <w:br/>
      </w:r>
      <w:r>
        <w:rPr>
          <w:rFonts w:ascii="Arial" w:hAnsi="Arial" w:eastAsia="Arial"/>
          <w:b w:val="0"/>
          <w:i w:val="0"/>
          <w:color w:val="000000"/>
          <w:sz w:val="20"/>
        </w:rPr>
        <w:t>A: Data never leaves your computer. No cloud bills, no privacy risks.</w:t>
      </w:r>
    </w:p>
    <w:p>
      <w:pPr>
        <w:spacing w:before="80" w:after="40"/>
        <w:ind w:left="144"/>
      </w:pPr>
      <w:r>
        <w:rPr>
          <w:rFonts w:ascii="Arial" w:hAnsi="Arial" w:eastAsia="Arial"/>
          <w:b/>
          <w:i w:val="0"/>
          <w:color w:val="000000"/>
          <w:sz w:val="20"/>
        </w:rPr>
        <w:t>Q: How does the Social Media Agent work?</w:t>
        <w:br/>
      </w:r>
      <w:r>
        <w:rPr>
          <w:rFonts w:ascii="Arial" w:hAnsi="Arial" w:eastAsia="Arial"/>
          <w:b w:val="0"/>
          <w:i w:val="0"/>
          <w:color w:val="000000"/>
          <w:sz w:val="20"/>
        </w:rPr>
        <w:t>A: Wakes on schedule, drafts posts via LLM, structures output, writes to Sheets and Drive.</w:t>
      </w:r>
    </w:p>
    <w:p>
      <w:pPr>
        <w:spacing w:before="80" w:after="40"/>
        <w:ind w:left="144"/>
      </w:pPr>
      <w:r>
        <w:rPr>
          <w:rFonts w:ascii="Arial" w:hAnsi="Arial" w:eastAsia="Arial"/>
          <w:b/>
          <w:i w:val="0"/>
          <w:color w:val="000000"/>
          <w:sz w:val="20"/>
        </w:rPr>
        <w:t>Q: What is an ATS gap analysis?</w:t>
        <w:br/>
      </w:r>
      <w:r>
        <w:rPr>
          <w:rFonts w:ascii="Arial" w:hAnsi="Arial" w:eastAsia="Arial"/>
          <w:b w:val="0"/>
          <w:i w:val="0"/>
          <w:color w:val="000000"/>
          <w:sz w:val="20"/>
        </w:rPr>
        <w:t>A: Comparing resume keywords against a job description to find missing matches.</w:t>
      </w:r>
    </w:p>
    <w:p>
      <w:pPr>
        <w:spacing w:before="80" w:after="40"/>
        <w:ind w:left="144"/>
      </w:pPr>
      <w:r>
        <w:rPr>
          <w:rFonts w:ascii="Arial" w:hAnsi="Arial" w:eastAsia="Arial"/>
          <w:b/>
          <w:i w:val="0"/>
          <w:color w:val="000000"/>
          <w:sz w:val="20"/>
        </w:rPr>
        <w:t>Q: Why use three model nodes in one workflow?</w:t>
        <w:br/>
      </w:r>
      <w:r>
        <w:rPr>
          <w:rFonts w:ascii="Arial" w:hAnsi="Arial" w:eastAsia="Arial"/>
          <w:b w:val="0"/>
          <w:i w:val="0"/>
          <w:color w:val="000000"/>
          <w:sz w:val="20"/>
        </w:rPr>
        <w:t>A: Swappable backups. If one fails or rate-limits, another takes over.</w:t>
      </w:r>
    </w:p>
    <w:p>
      <w:r>
        <w:br w:type="page"/>
      </w:r>
    </w:p>
    <w:p>
      <w:pPr>
        <w:keepNext/>
        <w:spacing w:before="320" w:after="240"/>
        <w:jc w:val="center"/>
        <w:shd w:fill="34A853" w:val="clear"/>
      </w:pPr>
      <w:r>
        <w:rPr>
          <w:rFonts w:ascii="Arial" w:hAnsi="Arial" w:eastAsia="Arial"/>
          <w:b/>
          <w:i w:val="0"/>
          <w:color w:val="FFFFFF"/>
          <w:sz w:val="36"/>
        </w:rPr>
        <w:t>Chapter 05: AI Agents with LangFlow</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LangFlow vs LangGraph vs LangSmith</w:t>
      </w:r>
    </w:p>
    <w:tbl>
      <w:tblPr>
        <w:tblStyle w:val="TableGrid"/>
        <w:tblW w:type="auto" w:w="0"/>
        <w:jc w:val="center"/>
        <w:tblLayout w:type="fixed"/>
        <w:tblLook w:firstColumn="1" w:firstRow="1" w:lastColumn="0" w:lastRow="0" w:noHBand="0" w:noVBand="1" w:val="04A0"/>
        <w:tblW w:w="5000" w:type="pct"/>
      </w:tblPr>
      <w:tblGrid>
        <w:gridCol w:w="2401"/>
        <w:gridCol w:w="2401"/>
        <w:gridCol w:w="2401"/>
        <w:gridCol w:w="2401"/>
      </w:tblGrid>
      <w:tr>
        <w:tc>
          <w:tcPr>
            <w:tcW w:type="dxa" w:w="2401"/>
            <w:shd w:fill="E8E8E8" w:val="clear"/>
          </w:tcPr>
          <w:p>
            <w:pPr>
              <w:jc w:val="left"/>
            </w:pPr>
            <w:r>
              <w:rPr>
                <w:rFonts w:ascii="Arial" w:hAnsi="Arial" w:eastAsia="Arial"/>
                <w:b/>
                <w:i w:val="0"/>
                <w:color w:val="000000"/>
                <w:sz w:val="20"/>
              </w:rPr>
              <w:t>Tool</w:t>
            </w:r>
          </w:p>
        </w:tc>
        <w:tc>
          <w:tcPr>
            <w:tcW w:type="dxa" w:w="2401"/>
            <w:shd w:fill="E8E8E8" w:val="clear"/>
          </w:tcPr>
          <w:p>
            <w:pPr>
              <w:jc w:val="left"/>
            </w:pPr>
            <w:r>
              <w:rPr>
                <w:rFonts w:ascii="Arial" w:hAnsi="Arial" w:eastAsia="Arial"/>
                <w:b/>
                <w:i w:val="0"/>
                <w:color w:val="000000"/>
                <w:sz w:val="20"/>
              </w:rPr>
              <w:t>What It Does</w:t>
            </w:r>
          </w:p>
        </w:tc>
        <w:tc>
          <w:tcPr>
            <w:tcW w:type="dxa" w:w="2401"/>
            <w:shd w:fill="E8E8E8" w:val="clear"/>
          </w:tcPr>
          <w:p>
            <w:pPr>
              <w:jc w:val="left"/>
            </w:pPr>
            <w:r>
              <w:rPr>
                <w:rFonts w:ascii="Arial" w:hAnsi="Arial" w:eastAsia="Arial"/>
                <w:b/>
                <w:i w:val="0"/>
                <w:color w:val="000000"/>
                <w:sz w:val="20"/>
              </w:rPr>
              <w:t>Best For</w:t>
            </w:r>
          </w:p>
        </w:tc>
        <w:tc>
          <w:tcPr>
            <w:tcW w:type="dxa" w:w="2401"/>
            <w:shd w:fill="E8E8E8" w:val="clear"/>
          </w:tcPr>
          <w:p>
            <w:pPr>
              <w:jc w:val="left"/>
            </w:pPr>
            <w:r>
              <w:rPr>
                <w:rFonts w:ascii="Arial" w:hAnsi="Arial" w:eastAsia="Arial"/>
                <w:b/>
                <w:i w:val="0"/>
                <w:color w:val="000000"/>
                <w:sz w:val="20"/>
              </w:rPr>
              <w:t>Code Needed?</w:t>
            </w:r>
          </w:p>
        </w:tc>
      </w:tr>
      <w:tr>
        <w:trPr>
          <w:trHeight w:val="280" w:hRule="atLeast"/>
        </w:trPr>
        <w:tc>
          <w:tcPr>
            <w:tcW w:type="dxa" w:w="2401"/>
          </w:tcPr>
          <w:p>
            <w:pPr>
              <w:jc w:val="left"/>
            </w:pPr>
            <w:r>
              <w:rPr>
                <w:rFonts w:ascii="Arial" w:hAnsi="Arial" w:eastAsia="Arial"/>
                <w:b w:val="0"/>
                <w:i w:val="0"/>
                <w:color w:val="000000"/>
                <w:sz w:val="20"/>
              </w:rPr>
              <w:t>LangFlow</w:t>
            </w:r>
          </w:p>
        </w:tc>
        <w:tc>
          <w:tcPr>
            <w:tcW w:type="dxa" w:w="2401"/>
          </w:tcPr>
          <w:p>
            <w:pPr>
              <w:jc w:val="left"/>
            </w:pPr>
            <w:r>
              <w:rPr>
                <w:rFonts w:ascii="Arial" w:hAnsi="Arial" w:eastAsia="Arial"/>
                <w:b w:val="0"/>
                <w:i w:val="0"/>
                <w:color w:val="000000"/>
                <w:sz w:val="20"/>
              </w:rPr>
              <w:t>Visual drag-and-drop builder. Publish as REST API.</w:t>
            </w:r>
          </w:p>
        </w:tc>
        <w:tc>
          <w:tcPr>
            <w:tcW w:type="dxa" w:w="2401"/>
          </w:tcPr>
          <w:p>
            <w:pPr>
              <w:jc w:val="left"/>
            </w:pPr>
            <w:r>
              <w:rPr>
                <w:rFonts w:ascii="Arial" w:hAnsi="Arial" w:eastAsia="Arial"/>
                <w:b w:val="0"/>
                <w:i w:val="0"/>
                <w:color w:val="000000"/>
                <w:sz w:val="20"/>
              </w:rPr>
              <w:t>Fast prototyping, non-coders.</w:t>
            </w:r>
          </w:p>
        </w:tc>
        <w:tc>
          <w:tcPr>
            <w:tcW w:type="dxa" w:w="2401"/>
          </w:tcPr>
          <w:p>
            <w:pPr>
              <w:jc w:val="left"/>
            </w:pPr>
            <w:r>
              <w:rPr>
                <w:rFonts w:ascii="Arial" w:hAnsi="Arial" w:eastAsia="Arial"/>
                <w:b w:val="0"/>
                <w:i w:val="0"/>
                <w:color w:val="000000"/>
                <w:sz w:val="20"/>
              </w:rPr>
              <w:t>Little to none</w:t>
            </w:r>
          </w:p>
        </w:tc>
      </w:tr>
      <w:tr>
        <w:trPr>
          <w:trHeight w:val="280" w:hRule="atLeast"/>
        </w:trPr>
        <w:tc>
          <w:tcPr>
            <w:tcW w:type="dxa" w:w="2401"/>
          </w:tcPr>
          <w:p>
            <w:pPr>
              <w:jc w:val="left"/>
            </w:pPr>
            <w:r>
              <w:rPr>
                <w:rFonts w:ascii="Arial" w:hAnsi="Arial" w:eastAsia="Arial"/>
                <w:b w:val="0"/>
                <w:i w:val="0"/>
                <w:color w:val="000000"/>
                <w:sz w:val="20"/>
              </w:rPr>
              <w:t>LangGraph</w:t>
            </w:r>
          </w:p>
        </w:tc>
        <w:tc>
          <w:tcPr>
            <w:tcW w:type="dxa" w:w="2401"/>
          </w:tcPr>
          <w:p>
            <w:pPr>
              <w:jc w:val="left"/>
            </w:pPr>
            <w:r>
              <w:rPr>
                <w:rFonts w:ascii="Arial" w:hAnsi="Arial" w:eastAsia="Arial"/>
                <w:b w:val="0"/>
                <w:i w:val="0"/>
                <w:color w:val="000000"/>
                <w:sz w:val="20"/>
              </w:rPr>
              <w:t>Code-first agent graphs with loops, memory, human approval.</w:t>
            </w:r>
          </w:p>
        </w:tc>
        <w:tc>
          <w:tcPr>
            <w:tcW w:type="dxa" w:w="2401"/>
          </w:tcPr>
          <w:p>
            <w:pPr>
              <w:jc w:val="left"/>
            </w:pPr>
            <w:r>
              <w:rPr>
                <w:rFonts w:ascii="Arial" w:hAnsi="Arial" w:eastAsia="Arial"/>
                <w:b w:val="0"/>
                <w:i w:val="0"/>
                <w:color w:val="000000"/>
                <w:sz w:val="20"/>
              </w:rPr>
              <w:t>Production systems.</w:t>
            </w:r>
          </w:p>
        </w:tc>
        <w:tc>
          <w:tcPr>
            <w:tcW w:type="dxa" w:w="2401"/>
          </w:tcPr>
          <w:p>
            <w:pPr>
              <w:jc w:val="left"/>
            </w:pPr>
            <w:r>
              <w:rPr>
                <w:rFonts w:ascii="Arial" w:hAnsi="Arial" w:eastAsia="Arial"/>
                <w:b w:val="0"/>
                <w:i w:val="0"/>
                <w:color w:val="000000"/>
                <w:sz w:val="20"/>
              </w:rPr>
              <w:t>Yes — Python/JS</w:t>
            </w:r>
          </w:p>
        </w:tc>
      </w:tr>
      <w:tr>
        <w:trPr>
          <w:trHeight w:val="280" w:hRule="atLeast"/>
        </w:trPr>
        <w:tc>
          <w:tcPr>
            <w:tcW w:type="dxa" w:w="2401"/>
          </w:tcPr>
          <w:p>
            <w:pPr>
              <w:jc w:val="left"/>
            </w:pPr>
            <w:r>
              <w:rPr>
                <w:rFonts w:ascii="Arial" w:hAnsi="Arial" w:eastAsia="Arial"/>
                <w:b w:val="0"/>
                <w:i w:val="0"/>
                <w:color w:val="000000"/>
                <w:sz w:val="20"/>
              </w:rPr>
              <w:t>LangSmith</w:t>
            </w:r>
          </w:p>
        </w:tc>
        <w:tc>
          <w:tcPr>
            <w:tcW w:type="dxa" w:w="2401"/>
          </w:tcPr>
          <w:p>
            <w:pPr>
              <w:jc w:val="left"/>
            </w:pPr>
            <w:r>
              <w:rPr>
                <w:rFonts w:ascii="Arial" w:hAnsi="Arial" w:eastAsia="Arial"/>
                <w:b w:val="0"/>
                <w:i w:val="0"/>
                <w:color w:val="000000"/>
                <w:sz w:val="20"/>
              </w:rPr>
              <w:t>Tracing and evaluation dashboard.</w:t>
            </w:r>
          </w:p>
        </w:tc>
        <w:tc>
          <w:tcPr>
            <w:tcW w:type="dxa" w:w="2401"/>
          </w:tcPr>
          <w:p>
            <w:pPr>
              <w:jc w:val="left"/>
            </w:pPr>
            <w:r>
              <w:rPr>
                <w:rFonts w:ascii="Arial" w:hAnsi="Arial" w:eastAsia="Arial"/>
                <w:b w:val="0"/>
                <w:i w:val="0"/>
                <w:color w:val="000000"/>
                <w:sz w:val="20"/>
              </w:rPr>
              <w:t>Debugging, testing, cost tracking.</w:t>
            </w:r>
          </w:p>
        </w:tc>
        <w:tc>
          <w:tcPr>
            <w:tcW w:type="dxa" w:w="2401"/>
          </w:tcPr>
          <w:p>
            <w:pPr>
              <w:jc w:val="left"/>
            </w:pPr>
            <w:r>
              <w:rPr>
                <w:rFonts w:ascii="Arial" w:hAnsi="Arial" w:eastAsia="Arial"/>
                <w:b w:val="0"/>
                <w:i w:val="0"/>
                <w:color w:val="000000"/>
                <w:sz w:val="20"/>
              </w:rPr>
              <w:t>No — just hook in</w:t>
            </w:r>
          </w:p>
        </w:tc>
      </w:tr>
    </w:tbl>
    <w:p/>
    <w:p>
      <w:pPr>
        <w:spacing w:before="120" w:after="120"/>
        <w:ind w:left="144"/>
        <w:pBdr>
          <w:left w:val="single" w:sz="14" w:space="4" w:color="34A853"/>
        </w:pBdr>
        <w:shd w:fill="F1F8F4" w:val="clear"/>
      </w:pPr>
      <w:r>
        <w:rPr>
          <w:rFonts w:ascii="Arial" w:hAnsi="Arial" w:eastAsia="Arial"/>
          <w:b/>
          <w:i w:val="0"/>
          <w:color w:val="188038"/>
          <w:sz w:val="20"/>
        </w:rPr>
        <w:t>They Stack, Not Compete</w:t>
        <w:br/>
      </w:r>
      <w:r>
        <w:rPr>
          <w:rFonts w:ascii="Arial" w:hAnsi="Arial" w:eastAsia="Arial"/>
          <w:b w:val="0"/>
          <w:i w:val="0"/>
          <w:color w:val="000000"/>
          <w:sz w:val="20"/>
        </w:rPr>
        <w:t>LangGraph builds the brain. LangFlow lets non-coders adjust it visually. LangSmith watches everything and finds bugs.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Trending AI Agent Concepts (2025)</w:t>
      </w:r>
    </w:p>
    <w:p>
      <w:pPr>
        <w:spacing w:after="40" w:before="0" w:line="276" w:lineRule="auto"/>
        <w:ind w:left="432"/>
      </w:pPr>
      <w:r>
        <w:rPr>
          <w:rFonts w:ascii="Arial" w:hAnsi="Arial" w:eastAsia="Arial"/>
          <w:b w:val="0"/>
          <w:i w:val="0"/>
          <w:color w:val="000000"/>
          <w:sz w:val="22"/>
        </w:rPr>
        <w:t>•  Agentic AI: AI systems that plan, decide, and act with minimal human help.</w:t>
      </w:r>
    </w:p>
    <w:p>
      <w:pPr>
        <w:spacing w:after="40" w:before="0" w:line="276" w:lineRule="auto"/>
        <w:ind w:left="432"/>
      </w:pPr>
      <w:r>
        <w:rPr>
          <w:rFonts w:ascii="Arial" w:hAnsi="Arial" w:eastAsia="Arial"/>
          <w:b w:val="0"/>
          <w:i w:val="0"/>
          <w:color w:val="000000"/>
          <w:sz w:val="22"/>
        </w:rPr>
        <w:t>•  Multi-Agent Systems: Multiple AI agents working together, each with a specialty.</w:t>
      </w:r>
    </w:p>
    <w:p>
      <w:pPr>
        <w:spacing w:after="40" w:before="0" w:line="276" w:lineRule="auto"/>
        <w:ind w:left="432"/>
      </w:pPr>
      <w:r>
        <w:rPr>
          <w:rFonts w:ascii="Arial" w:hAnsi="Arial" w:eastAsia="Arial"/>
          <w:b w:val="0"/>
          <w:i w:val="0"/>
          <w:color w:val="000000"/>
          <w:sz w:val="22"/>
        </w:rPr>
        <w:t>•  ReAct Agents: Reason + Act loop. Think, use tool, observe result, think again.</w:t>
      </w:r>
    </w:p>
    <w:p>
      <w:pPr>
        <w:spacing w:after="40" w:before="0" w:line="276" w:lineRule="auto"/>
        <w:ind w:left="432"/>
      </w:pPr>
      <w:r>
        <w:rPr>
          <w:rFonts w:ascii="Arial" w:hAnsi="Arial" w:eastAsia="Arial"/>
          <w:b w:val="0"/>
          <w:i w:val="0"/>
          <w:color w:val="000000"/>
          <w:sz w:val="22"/>
        </w:rPr>
        <w:t>•  Tool Use: Agents calling APIs, running code, querying databases as part of their work.</w:t>
      </w:r>
    </w:p>
    <w:p>
      <w:pPr>
        <w:spacing w:after="40" w:before="0" w:line="276" w:lineRule="auto"/>
        <w:ind w:left="432"/>
      </w:pPr>
      <w:r>
        <w:rPr>
          <w:rFonts w:ascii="Arial" w:hAnsi="Arial" w:eastAsia="Arial"/>
          <w:b w:val="0"/>
          <w:i w:val="0"/>
          <w:color w:val="000000"/>
          <w:sz w:val="22"/>
        </w:rPr>
        <w:t>•  Memory Types: Short-term (chat history) and Long-term (vector DB storing past learnings).</w:t>
      </w:r>
    </w:p>
    <w:p>
      <w:pPr>
        <w:spacing w:after="40" w:before="0" w:line="276" w:lineRule="auto"/>
        <w:ind w:left="432"/>
      </w:pPr>
      <w:r>
        <w:rPr>
          <w:rFonts w:ascii="Arial" w:hAnsi="Arial" w:eastAsia="Arial"/>
          <w:b w:val="0"/>
          <w:i w:val="0"/>
          <w:color w:val="000000"/>
          <w:sz w:val="22"/>
        </w:rPr>
        <w:t>•  Agent Frameworks: CrewAI (team of agents), AutoGen (Microsoft), LangGraph (stateful graphs).</w:t>
      </w:r>
    </w:p>
    <w:p>
      <w:pPr>
        <w:spacing w:after="40" w:before="0" w:line="276" w:lineRule="auto"/>
        <w:ind w:left="432"/>
      </w:pPr>
      <w:r>
        <w:rPr>
          <w:rFonts w:ascii="Arial" w:hAnsi="Arial" w:eastAsia="Arial"/>
          <w:b w:val="0"/>
          <w:i w:val="0"/>
          <w:color w:val="000000"/>
          <w:sz w:val="22"/>
        </w:rPr>
        <w:t>•  Human-in-the-Loop: Agent pauses for human approval on critical decisions.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Flaky Test Analyzer</w:t>
      </w:r>
    </w:p>
    <w:p>
      <w:pPr>
        <w:spacing w:after="40" w:before="0" w:line="276" w:lineRule="auto"/>
        <w:ind w:left="432"/>
      </w:pPr>
      <w:r>
        <w:rPr>
          <w:rFonts w:ascii="Arial" w:hAnsi="Arial" w:eastAsia="Arial"/>
          <w:b w:val="0"/>
          <w:i w:val="0"/>
          <w:color w:val="000000"/>
          <w:sz w:val="22"/>
        </w:rPr>
        <w:t>•  Flaky Test = Passes in one build, fails in another. Recommend rerun.</w:t>
      </w:r>
    </w:p>
    <w:p>
      <w:pPr>
        <w:spacing w:after="40" w:before="0" w:line="276" w:lineRule="auto"/>
        <w:ind w:left="432"/>
      </w:pPr>
      <w:r>
        <w:rPr>
          <w:rFonts w:ascii="Arial" w:hAnsi="Arial" w:eastAsia="Arial"/>
          <w:b w:val="0"/>
          <w:i w:val="0"/>
          <w:color w:val="000000"/>
          <w:sz w:val="22"/>
        </w:rPr>
        <w:t>•  Consistent Failure = Fails in both builds. Send to engineering.</w:t>
      </w:r>
    </w:p>
    <w:p>
      <w:pPr>
        <w:spacing w:after="40" w:before="0" w:line="276" w:lineRule="auto"/>
        <w:ind w:left="432"/>
      </w:pPr>
      <w:r>
        <w:rPr>
          <w:rFonts w:ascii="Arial" w:hAnsi="Arial" w:eastAsia="Arial"/>
          <w:b w:val="0"/>
          <w:i w:val="0"/>
          <w:color w:val="000000"/>
          <w:sz w:val="22"/>
        </w:rPr>
        <w:t>•  No human comparison needed. The agent decides.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API Contract Validator</w:t>
      </w:r>
    </w:p>
    <w:p>
      <w:pPr>
        <w:spacing w:after="40" w:before="0" w:line="276" w:lineRule="auto"/>
        <w:ind w:left="432"/>
      </w:pPr>
      <w:r>
        <w:rPr>
          <w:rFonts w:ascii="Arial" w:hAnsi="Arial" w:eastAsia="Arial"/>
          <w:b w:val="0"/>
          <w:i w:val="0"/>
          <w:color w:val="000000"/>
          <w:sz w:val="22"/>
        </w:rPr>
        <w:t>•  Give it a GET URL + JSON Schema.</w:t>
      </w:r>
    </w:p>
    <w:p>
      <w:pPr>
        <w:spacing w:after="40" w:before="0" w:line="276" w:lineRule="auto"/>
        <w:ind w:left="432"/>
      </w:pPr>
      <w:r>
        <w:rPr>
          <w:rFonts w:ascii="Arial" w:hAnsi="Arial" w:eastAsia="Arial"/>
          <w:b w:val="0"/>
          <w:i w:val="0"/>
          <w:color w:val="000000"/>
          <w:sz w:val="22"/>
        </w:rPr>
        <w:t>•  It calls the endpoint and compares the real response.</w:t>
      </w:r>
    </w:p>
    <w:p>
      <w:pPr>
        <w:spacing w:after="40" w:before="0" w:line="276" w:lineRule="auto"/>
        <w:ind w:left="432"/>
      </w:pPr>
      <w:r>
        <w:rPr>
          <w:rFonts w:ascii="Arial" w:hAnsi="Arial" w:eastAsia="Arial"/>
          <w:b w:val="0"/>
          <w:i w:val="0"/>
          <w:color w:val="000000"/>
          <w:sz w:val="22"/>
        </w:rPr>
        <w:t>•  Output: Human-readable diff like 'status is now a number, was a string.'</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LangFlow?</w:t>
        <w:br/>
      </w:r>
      <w:r>
        <w:rPr>
          <w:rFonts w:ascii="Arial" w:hAnsi="Arial" w:eastAsia="Arial"/>
          <w:b w:val="0"/>
          <w:i w:val="0"/>
          <w:color w:val="000000"/>
          <w:sz w:val="20"/>
        </w:rPr>
        <w:t>A: A visual, low-code tool to build LLM apps by dragging nodes. Every flow becomes a REST API.</w:t>
      </w:r>
    </w:p>
    <w:p>
      <w:pPr>
        <w:spacing w:before="80" w:after="40"/>
        <w:ind w:left="144"/>
      </w:pPr>
      <w:r>
        <w:rPr>
          <w:rFonts w:ascii="Arial" w:hAnsi="Arial" w:eastAsia="Arial"/>
          <w:b/>
          <w:i w:val="0"/>
          <w:color w:val="000000"/>
          <w:sz w:val="20"/>
        </w:rPr>
        <w:t>Q: What is the difference between LangFlow and LangGraph?</w:t>
        <w:br/>
      </w:r>
      <w:r>
        <w:rPr>
          <w:rFonts w:ascii="Arial" w:hAnsi="Arial" w:eastAsia="Arial"/>
          <w:b w:val="0"/>
          <w:i w:val="0"/>
          <w:color w:val="000000"/>
          <w:sz w:val="20"/>
        </w:rPr>
        <w:t>A: LangFlow is visual and no-code. LangGraph is code-first with full control.</w:t>
      </w:r>
    </w:p>
    <w:p>
      <w:pPr>
        <w:spacing w:before="80" w:after="40"/>
        <w:ind w:left="144"/>
      </w:pPr>
      <w:r>
        <w:rPr>
          <w:rFonts w:ascii="Arial" w:hAnsi="Arial" w:eastAsia="Arial"/>
          <w:b/>
          <w:i w:val="0"/>
          <w:color w:val="000000"/>
          <w:sz w:val="20"/>
        </w:rPr>
        <w:t>Q: What is LangSmith used for?</w:t>
        <w:br/>
      </w:r>
      <w:r>
        <w:rPr>
          <w:rFonts w:ascii="Arial" w:hAnsi="Arial" w:eastAsia="Arial"/>
          <w:b w:val="0"/>
          <w:i w:val="0"/>
          <w:color w:val="000000"/>
          <w:sz w:val="20"/>
        </w:rPr>
        <w:t>A: Observability — traces every AI run, shows token costs, latency, and helps debug failures.</w:t>
      </w:r>
    </w:p>
    <w:p>
      <w:pPr>
        <w:spacing w:before="80" w:after="40"/>
        <w:ind w:left="144"/>
      </w:pPr>
      <w:r>
        <w:rPr>
          <w:rFonts w:ascii="Arial" w:hAnsi="Arial" w:eastAsia="Arial"/>
          <w:b/>
          <w:i w:val="0"/>
          <w:color w:val="000000"/>
          <w:sz w:val="20"/>
        </w:rPr>
        <w:t>Q: Why would a QA engineer use LangSmith?</w:t>
        <w:br/>
      </w:r>
      <w:r>
        <w:rPr>
          <w:rFonts w:ascii="Arial" w:hAnsi="Arial" w:eastAsia="Arial"/>
          <w:b w:val="0"/>
          <w:i w:val="0"/>
          <w:color w:val="000000"/>
          <w:sz w:val="20"/>
        </w:rPr>
        <w:t>A: To build evaluation datasets, catch regressions, and track agent behavior.</w:t>
      </w:r>
    </w:p>
    <w:p>
      <w:pPr>
        <w:spacing w:before="80" w:after="40"/>
        <w:ind w:left="144"/>
      </w:pPr>
      <w:r>
        <w:rPr>
          <w:rFonts w:ascii="Arial" w:hAnsi="Arial" w:eastAsia="Arial"/>
          <w:b/>
          <w:i w:val="0"/>
          <w:color w:val="000000"/>
          <w:sz w:val="20"/>
        </w:rPr>
        <w:t>Q: What is Agentic AI?</w:t>
        <w:br/>
      </w:r>
      <w:r>
        <w:rPr>
          <w:rFonts w:ascii="Arial" w:hAnsi="Arial" w:eastAsia="Arial"/>
          <w:b w:val="0"/>
          <w:i w:val="0"/>
          <w:color w:val="000000"/>
          <w:sz w:val="20"/>
        </w:rPr>
        <w:t>A: AI systems that plan, decide, and act on their own with minimal human supervision.</w:t>
      </w:r>
    </w:p>
    <w:p>
      <w:pPr>
        <w:spacing w:before="80" w:after="40"/>
        <w:ind w:left="144"/>
      </w:pPr>
      <w:r>
        <w:rPr>
          <w:rFonts w:ascii="Arial" w:hAnsi="Arial" w:eastAsia="Arial"/>
          <w:b/>
          <w:i w:val="0"/>
          <w:color w:val="000000"/>
          <w:sz w:val="20"/>
        </w:rPr>
        <w:t>Q: What is a Multi-Agent System?</w:t>
        <w:br/>
      </w:r>
      <w:r>
        <w:rPr>
          <w:rFonts w:ascii="Arial" w:hAnsi="Arial" w:eastAsia="Arial"/>
          <w:b w:val="0"/>
          <w:i w:val="0"/>
          <w:color w:val="000000"/>
          <w:sz w:val="20"/>
        </w:rPr>
        <w:t>A: Multiple AI agents working together, each handling a different specialty task.</w:t>
      </w:r>
    </w:p>
    <w:p>
      <w:pPr>
        <w:spacing w:before="80" w:after="40"/>
        <w:ind w:left="144"/>
      </w:pPr>
      <w:r>
        <w:rPr>
          <w:rFonts w:ascii="Arial" w:hAnsi="Arial" w:eastAsia="Arial"/>
          <w:b/>
          <w:i w:val="0"/>
          <w:color w:val="000000"/>
          <w:sz w:val="20"/>
        </w:rPr>
        <w:t>Q: What is the ReAct pattern?</w:t>
        <w:br/>
      </w:r>
      <w:r>
        <w:rPr>
          <w:rFonts w:ascii="Arial" w:hAnsi="Arial" w:eastAsia="Arial"/>
          <w:b w:val="0"/>
          <w:i w:val="0"/>
          <w:color w:val="000000"/>
          <w:sz w:val="20"/>
        </w:rPr>
        <w:t>A: Reason + Act. The AI thinks, uses a tool, observes the result, and thinks again.</w:t>
      </w:r>
    </w:p>
    <w:p>
      <w:pPr>
        <w:spacing w:before="80" w:after="40"/>
        <w:ind w:left="144"/>
      </w:pPr>
      <w:r>
        <w:rPr>
          <w:rFonts w:ascii="Arial" w:hAnsi="Arial" w:eastAsia="Arial"/>
          <w:b/>
          <w:i w:val="0"/>
          <w:color w:val="000000"/>
          <w:sz w:val="20"/>
        </w:rPr>
        <w:t>Q: What is Human-in-the-Loop?</w:t>
        <w:br/>
      </w:r>
      <w:r>
        <w:rPr>
          <w:rFonts w:ascii="Arial" w:hAnsi="Arial" w:eastAsia="Arial"/>
          <w:b w:val="0"/>
          <w:i w:val="0"/>
          <w:color w:val="000000"/>
          <w:sz w:val="20"/>
        </w:rPr>
        <w:t>A: The agent pauses and asks for human approval before making critical decisions.</w:t>
      </w:r>
    </w:p>
    <w:p>
      <w:pPr>
        <w:spacing w:before="80" w:after="40"/>
        <w:ind w:left="144"/>
      </w:pPr>
      <w:r>
        <w:rPr>
          <w:rFonts w:ascii="Arial" w:hAnsi="Arial" w:eastAsia="Arial"/>
          <w:b/>
          <w:i w:val="0"/>
          <w:color w:val="000000"/>
          <w:sz w:val="20"/>
        </w:rPr>
        <w:t>Q: What is a Flaky Test?</w:t>
        <w:br/>
      </w:r>
      <w:r>
        <w:rPr>
          <w:rFonts w:ascii="Arial" w:hAnsi="Arial" w:eastAsia="Arial"/>
          <w:b w:val="0"/>
          <w:i w:val="0"/>
          <w:color w:val="000000"/>
          <w:sz w:val="20"/>
        </w:rPr>
        <w:t>A: A test that sometimes passes and sometimes fails without code changes.</w:t>
      </w:r>
    </w:p>
    <w:p>
      <w:pPr>
        <w:spacing w:before="80" w:after="40"/>
        <w:ind w:left="144"/>
      </w:pPr>
      <w:r>
        <w:rPr>
          <w:rFonts w:ascii="Arial" w:hAnsi="Arial" w:eastAsia="Arial"/>
          <w:b/>
          <w:i w:val="0"/>
          <w:color w:val="000000"/>
          <w:sz w:val="20"/>
        </w:rPr>
        <w:t>Q: What is API Contract Validation?</w:t>
        <w:br/>
      </w:r>
      <w:r>
        <w:rPr>
          <w:rFonts w:ascii="Arial" w:hAnsi="Arial" w:eastAsia="Arial"/>
          <w:b w:val="0"/>
          <w:i w:val="0"/>
          <w:color w:val="000000"/>
          <w:sz w:val="20"/>
        </w:rPr>
        <w:t>A: Checking if a live API response still matches its agreed JSON schema.</w:t>
      </w:r>
    </w:p>
    <w:p>
      <w:pPr>
        <w:spacing w:before="80" w:after="40"/>
        <w:ind w:left="144"/>
      </w:pPr>
      <w:r>
        <w:rPr>
          <w:rFonts w:ascii="Arial" w:hAnsi="Arial" w:eastAsia="Arial"/>
          <w:b/>
          <w:i w:val="0"/>
          <w:color w:val="000000"/>
          <w:sz w:val="20"/>
        </w:rPr>
        <w:t>Q: Why use an LLM for contract validation?</w:t>
        <w:br/>
      </w:r>
      <w:r>
        <w:rPr>
          <w:rFonts w:ascii="Arial" w:hAnsi="Arial" w:eastAsia="Arial"/>
          <w:b w:val="0"/>
          <w:i w:val="0"/>
          <w:color w:val="000000"/>
          <w:sz w:val="20"/>
        </w:rPr>
        <w:t>A: It gives a human-readable diff and explanation, not just pass/fail.</w:t>
      </w:r>
    </w:p>
    <w:p>
      <w:pPr>
        <w:spacing w:before="80" w:after="40"/>
        <w:ind w:left="144"/>
      </w:pPr>
      <w:r>
        <w:rPr>
          <w:rFonts w:ascii="Arial" w:hAnsi="Arial" w:eastAsia="Arial"/>
          <w:b/>
          <w:i w:val="0"/>
          <w:color w:val="000000"/>
          <w:sz w:val="20"/>
        </w:rPr>
        <w:t>Q: What does 'coverage is not confidence' mean?</w:t>
        <w:br/>
      </w:r>
      <w:r>
        <w:rPr>
          <w:rFonts w:ascii="Arial" w:hAnsi="Arial" w:eastAsia="Arial"/>
          <w:b w:val="0"/>
          <w:i w:val="0"/>
          <w:color w:val="000000"/>
          <w:sz w:val="20"/>
        </w:rPr>
        <w:t>A: Traditional coverage counts lines. For AI apps, you need evaluation datasets in LangSmith to truly trust the system.</w:t>
      </w:r>
    </w:p>
    <w:p>
      <w:r>
        <w:br w:type="page"/>
      </w:r>
    </w:p>
    <w:p>
      <w:pPr>
        <w:keepNext/>
        <w:spacing w:before="320" w:after="240"/>
        <w:jc w:val="center"/>
        <w:shd w:fill="34A853" w:val="clear"/>
      </w:pPr>
      <w:r>
        <w:rPr>
          <w:rFonts w:ascii="Arial" w:hAnsi="Arial" w:eastAsia="Arial"/>
          <w:b/>
          <w:i w:val="0"/>
          <w:color w:val="FFFFFF"/>
          <w:sz w:val="36"/>
        </w:rPr>
        <w:t>Chapter 06: AI Social Media Content Creation</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The Golden Rule: Plan Once, Repurpose Everywhere</w:t>
      </w:r>
    </w:p>
    <w:p>
      <w:pPr>
        <w:spacing w:after="60" w:before="0" w:line="276" w:lineRule="auto"/>
      </w:pPr>
      <w:r>
        <w:rPr>
          <w:rFonts w:ascii="Arial" w:hAnsi="Arial" w:eastAsia="Arial"/>
          <w:b w:val="0"/>
          <w:i w:val="0"/>
          <w:color w:val="000000"/>
          <w:sz w:val="22"/>
        </w:rPr>
        <w:t>Do not write 7 different posts for one idea. Write ONE plan, then reshape it for every platform.</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IDEA: __________________________________ (one sentence only)\n\nHOOK   (stop scrolling in 3 seconds): ____________________\nSTORY  (Problem -&gt; Tension -&gt; Solution -&gt; Proof): _________\nOFFER  (exactly ONE thing to do): ________________________\n\nSCREENSHOT LINE (quotable truth): ________________________\nHONEST CAVEAT (what could go wrong): _____________________</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Platform Templates</w:t>
      </w:r>
    </w:p>
    <w:p>
      <w:pPr>
        <w:spacing w:after="40" w:before="0" w:line="276" w:lineRule="auto"/>
        <w:ind w:left="432"/>
      </w:pPr>
      <w:r>
        <w:rPr>
          <w:rFonts w:ascii="Arial" w:hAnsi="Arial" w:eastAsia="Arial"/>
          <w:b w:val="0"/>
          <w:i w:val="0"/>
          <w:color w:val="000000"/>
          <w:sz w:val="22"/>
        </w:rPr>
        <w:t>1. YouTube Video — 8-beat script structure.</w:t>
      </w:r>
    </w:p>
    <w:p>
      <w:pPr>
        <w:spacing w:after="40" w:before="0" w:line="276" w:lineRule="auto"/>
        <w:ind w:left="432"/>
      </w:pPr>
      <w:r>
        <w:rPr>
          <w:rFonts w:ascii="Arial" w:hAnsi="Arial" w:eastAsia="Arial"/>
          <w:b w:val="0"/>
          <w:i w:val="0"/>
          <w:color w:val="000000"/>
          <w:sz w:val="22"/>
        </w:rPr>
        <w:t>2. Instagram Reel — Hook in first 3 seconds, 15-30s total.</w:t>
      </w:r>
    </w:p>
    <w:p>
      <w:pPr>
        <w:spacing w:after="40" w:before="0" w:line="276" w:lineRule="auto"/>
        <w:ind w:left="432"/>
      </w:pPr>
      <w:r>
        <w:rPr>
          <w:rFonts w:ascii="Arial" w:hAnsi="Arial" w:eastAsia="Arial"/>
          <w:b w:val="0"/>
          <w:i w:val="0"/>
          <w:color w:val="000000"/>
          <w:sz w:val="22"/>
        </w:rPr>
        <w:t>3. Instagram Post — Single image + strong caption.</w:t>
      </w:r>
    </w:p>
    <w:p>
      <w:pPr>
        <w:spacing w:after="40" w:before="0" w:line="276" w:lineRule="auto"/>
        <w:ind w:left="432"/>
      </w:pPr>
      <w:r>
        <w:rPr>
          <w:rFonts w:ascii="Arial" w:hAnsi="Arial" w:eastAsia="Arial"/>
          <w:b w:val="0"/>
          <w:i w:val="0"/>
          <w:color w:val="000000"/>
          <w:sz w:val="22"/>
        </w:rPr>
        <w:t>4. Instagram Carousel — Swipeable slides with clear CTA.</w:t>
      </w:r>
    </w:p>
    <w:p>
      <w:pPr>
        <w:spacing w:after="40" w:before="0" w:line="276" w:lineRule="auto"/>
        <w:ind w:left="432"/>
      </w:pPr>
      <w:r>
        <w:rPr>
          <w:rFonts w:ascii="Arial" w:hAnsi="Arial" w:eastAsia="Arial"/>
          <w:b w:val="0"/>
          <w:i w:val="0"/>
          <w:color w:val="000000"/>
          <w:sz w:val="22"/>
        </w:rPr>
        <w:t>5. Medium Article — Long-form, SEO-friendly.</w:t>
      </w:r>
    </w:p>
    <w:p>
      <w:pPr>
        <w:spacing w:after="40" w:before="0" w:line="276" w:lineRule="auto"/>
        <w:ind w:left="432"/>
      </w:pPr>
      <w:r>
        <w:rPr>
          <w:rFonts w:ascii="Arial" w:hAnsi="Arial" w:eastAsia="Arial"/>
          <w:b w:val="0"/>
          <w:i w:val="0"/>
          <w:color w:val="000000"/>
          <w:sz w:val="22"/>
        </w:rPr>
        <w:t>6. Blog Post — Tutorial style with code examples.</w:t>
      </w:r>
    </w:p>
    <w:p>
      <w:pPr>
        <w:spacing w:after="40" w:before="0" w:line="276" w:lineRule="auto"/>
        <w:ind w:left="432"/>
      </w:pPr>
      <w:r>
        <w:rPr>
          <w:rFonts w:ascii="Arial" w:hAnsi="Arial" w:eastAsia="Arial"/>
          <w:b w:val="0"/>
          <w:i w:val="0"/>
          <w:color w:val="000000"/>
          <w:sz w:val="22"/>
        </w:rPr>
        <w:t>7. LinkedIn Post — Professional story + clear takeaway.</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does 'Plan once, repurpose everywhere' mean?</w:t>
        <w:br/>
      </w:r>
      <w:r>
        <w:rPr>
          <w:rFonts w:ascii="Arial" w:hAnsi="Arial" w:eastAsia="Arial"/>
          <w:b w:val="0"/>
          <w:i w:val="0"/>
          <w:color w:val="000000"/>
          <w:sz w:val="20"/>
        </w:rPr>
        <w:t>A: Write one Hook-Story-Offer plan, then adapt it into 7 formats.</w:t>
      </w:r>
    </w:p>
    <w:p>
      <w:pPr>
        <w:spacing w:before="80" w:after="40"/>
        <w:ind w:left="144"/>
      </w:pPr>
      <w:r>
        <w:rPr>
          <w:rFonts w:ascii="Arial" w:hAnsi="Arial" w:eastAsia="Arial"/>
          <w:b/>
          <w:i w:val="0"/>
          <w:color w:val="000000"/>
          <w:sz w:val="20"/>
        </w:rPr>
        <w:t>Q: What are the 3 parts of the planning skeleton?</w:t>
        <w:br/>
      </w:r>
      <w:r>
        <w:rPr>
          <w:rFonts w:ascii="Arial" w:hAnsi="Arial" w:eastAsia="Arial"/>
          <w:b w:val="0"/>
          <w:i w:val="0"/>
          <w:color w:val="000000"/>
          <w:sz w:val="20"/>
        </w:rPr>
        <w:t>A: Hook, Story, Offer.</w:t>
      </w:r>
    </w:p>
    <w:p>
      <w:pPr>
        <w:spacing w:before="80" w:after="40"/>
        <w:ind w:left="144"/>
      </w:pPr>
      <w:r>
        <w:rPr>
          <w:rFonts w:ascii="Arial" w:hAnsi="Arial" w:eastAsia="Arial"/>
          <w:b/>
          <w:i w:val="0"/>
          <w:color w:val="000000"/>
          <w:sz w:val="20"/>
        </w:rPr>
        <w:t>Q: Why should the hook never be a statistic?</w:t>
        <w:br/>
      </w:r>
      <w:r>
        <w:rPr>
          <w:rFonts w:ascii="Arial" w:hAnsi="Arial" w:eastAsia="Arial"/>
          <w:b w:val="0"/>
          <w:i w:val="0"/>
          <w:color w:val="000000"/>
          <w:sz w:val="20"/>
        </w:rPr>
        <w:t>A: Statistics do not stop scrolling. A personal story or bold statement does.</w:t>
      </w:r>
    </w:p>
    <w:p>
      <w:pPr>
        <w:spacing w:before="80" w:after="40"/>
        <w:ind w:left="144"/>
      </w:pPr>
      <w:r>
        <w:rPr>
          <w:rFonts w:ascii="Arial" w:hAnsi="Arial" w:eastAsia="Arial"/>
          <w:b/>
          <w:i w:val="0"/>
          <w:color w:val="000000"/>
          <w:sz w:val="20"/>
        </w:rPr>
        <w:t>Q: What is an Honest Caveat?</w:t>
        <w:br/>
      </w:r>
      <w:r>
        <w:rPr>
          <w:rFonts w:ascii="Arial" w:hAnsi="Arial" w:eastAsia="Arial"/>
          <w:b w:val="0"/>
          <w:i w:val="0"/>
          <w:color w:val="000000"/>
          <w:sz w:val="20"/>
        </w:rPr>
        <w:t>A: Mentioning what could go wrong. This builds trust with the audience.</w:t>
      </w:r>
    </w:p>
    <w:p>
      <w:pPr>
        <w:spacing w:before="80" w:after="40"/>
        <w:ind w:left="144"/>
      </w:pPr>
      <w:r>
        <w:rPr>
          <w:rFonts w:ascii="Arial" w:hAnsi="Arial" w:eastAsia="Arial"/>
          <w:b/>
          <w:i w:val="0"/>
          <w:color w:val="000000"/>
          <w:sz w:val="20"/>
        </w:rPr>
        <w:t>Q: How many platform templates are provided?</w:t>
        <w:br/>
      </w:r>
      <w:r>
        <w:rPr>
          <w:rFonts w:ascii="Arial" w:hAnsi="Arial" w:eastAsia="Arial"/>
          <w:b w:val="0"/>
          <w:i w:val="0"/>
          <w:color w:val="000000"/>
          <w:sz w:val="20"/>
        </w:rPr>
        <w:t>A: Seven: YouTube, IG Reel, IG Post, IG Carousel, Medium, Blog, LinkedIn.</w:t>
      </w:r>
    </w:p>
    <w:p>
      <w:pPr>
        <w:spacing w:before="80" w:after="40"/>
        <w:ind w:left="144"/>
      </w:pPr>
      <w:r>
        <w:rPr>
          <w:rFonts w:ascii="Arial" w:hAnsi="Arial" w:eastAsia="Arial"/>
          <w:b/>
          <w:i w:val="0"/>
          <w:color w:val="000000"/>
          <w:sz w:val="20"/>
        </w:rPr>
        <w:t>Q: What is the 8-beat video script structure?</w:t>
        <w:br/>
      </w:r>
      <w:r>
        <w:rPr>
          <w:rFonts w:ascii="Arial" w:hAnsi="Arial" w:eastAsia="Arial"/>
          <w:b w:val="0"/>
          <w:i w:val="0"/>
          <w:color w:val="000000"/>
          <w:sz w:val="20"/>
        </w:rPr>
        <w:t>A: Hook -&gt; Promise -&gt; Why Now -&gt; Definition -&gt; How-To -&gt; Payoff -&gt; Lesson -&gt; CTA.</w:t>
      </w:r>
    </w:p>
    <w:p>
      <w:pPr>
        <w:spacing w:before="80" w:after="40"/>
        <w:ind w:left="144"/>
      </w:pPr>
      <w:r>
        <w:rPr>
          <w:rFonts w:ascii="Arial" w:hAnsi="Arial" w:eastAsia="Arial"/>
          <w:b/>
          <w:i w:val="0"/>
          <w:color w:val="000000"/>
          <w:sz w:val="20"/>
        </w:rPr>
        <w:t>Q: Why is consistency important?</w:t>
        <w:br/>
      </w:r>
      <w:r>
        <w:rPr>
          <w:rFonts w:ascii="Arial" w:hAnsi="Arial" w:eastAsia="Arial"/>
          <w:b w:val="0"/>
          <w:i w:val="0"/>
          <w:color w:val="000000"/>
          <w:sz w:val="20"/>
        </w:rPr>
        <w:t>A: It makes your channel recognizable. Viewers know what to expect.</w:t>
      </w:r>
    </w:p>
    <w:p>
      <w:pPr>
        <w:spacing w:before="80" w:after="40"/>
        <w:ind w:left="144"/>
      </w:pPr>
      <w:r>
        <w:rPr>
          <w:rFonts w:ascii="Arial" w:hAnsi="Arial" w:eastAsia="Arial"/>
          <w:b/>
          <w:i w:val="0"/>
          <w:color w:val="000000"/>
          <w:sz w:val="20"/>
        </w:rPr>
        <w:t>Q: How do you use templates with an AI assistant?</w:t>
        <w:br/>
      </w:r>
      <w:r>
        <w:rPr>
          <w:rFonts w:ascii="Arial" w:hAnsi="Arial" w:eastAsia="Arial"/>
          <w:b w:val="0"/>
          <w:i w:val="0"/>
          <w:color w:val="000000"/>
          <w:sz w:val="20"/>
        </w:rPr>
        <w:t>A: Fill the plan, paste with the platform template, and say 'write using this plan and these rules.'</w:t>
      </w:r>
    </w:p>
    <w:p>
      <w:pPr>
        <w:spacing w:before="80" w:after="40"/>
        <w:ind w:left="144"/>
      </w:pPr>
      <w:r>
        <w:rPr>
          <w:rFonts w:ascii="Arial" w:hAnsi="Arial" w:eastAsia="Arial"/>
          <w:b/>
          <w:i w:val="0"/>
          <w:color w:val="000000"/>
          <w:sz w:val="20"/>
        </w:rPr>
        <w:t>Q: What makes a good Screenshot Line?</w:t>
        <w:br/>
      </w:r>
      <w:r>
        <w:rPr>
          <w:rFonts w:ascii="Arial" w:hAnsi="Arial" w:eastAsia="Arial"/>
          <w:b w:val="0"/>
          <w:i w:val="0"/>
          <w:color w:val="000000"/>
          <w:sz w:val="20"/>
        </w:rPr>
        <w:t>A: A single quotable sentence people can screenshot and share.</w:t>
      </w:r>
    </w:p>
    <w:p>
      <w:pPr>
        <w:spacing w:before="80" w:after="40"/>
        <w:ind w:left="144"/>
      </w:pPr>
      <w:r>
        <w:rPr>
          <w:rFonts w:ascii="Arial" w:hAnsi="Arial" w:eastAsia="Arial"/>
          <w:b/>
          <w:i w:val="0"/>
          <w:color w:val="000000"/>
          <w:sz w:val="20"/>
        </w:rPr>
        <w:t>Q: What is the brand voice summary?</w:t>
        <w:br/>
      </w:r>
      <w:r>
        <w:rPr>
          <w:rFonts w:ascii="Arial" w:hAnsi="Arial" w:eastAsia="Arial"/>
          <w:b w:val="0"/>
          <w:i w:val="0"/>
          <w:color w:val="000000"/>
          <w:sz w:val="20"/>
        </w:rPr>
        <w:t>A: Talk like a smart friend figuring it out in real time — simple ideas, honest pros/cons, numbered steps.</w:t>
      </w:r>
    </w:p>
    <w:p>
      <w:r>
        <w:br w:type="page"/>
      </w:r>
    </w:p>
    <w:p>
      <w:pPr>
        <w:keepNext/>
        <w:spacing w:before="320" w:after="240"/>
        <w:jc w:val="center"/>
        <w:shd w:fill="34A853" w:val="clear"/>
      </w:pPr>
      <w:r>
        <w:rPr>
          <w:rFonts w:ascii="Arial" w:hAnsi="Arial" w:eastAsia="Arial"/>
          <w:b/>
          <w:i w:val="0"/>
          <w:color w:val="FFFFFF"/>
          <w:sz w:val="36"/>
        </w:rPr>
        <w:t>Chapter 07: RAG — Complete Guide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RAG?</w:t>
      </w:r>
    </w:p>
    <w:p>
      <w:pPr>
        <w:spacing w:after="60" w:before="0" w:line="276" w:lineRule="auto"/>
      </w:pPr>
      <w:r>
        <w:rPr>
          <w:rFonts w:ascii="Arial" w:hAnsi="Arial" w:eastAsia="Arial"/>
          <w:b w:val="0"/>
          <w:i w:val="0"/>
          <w:color w:val="000000"/>
          <w:sz w:val="22"/>
        </w:rPr>
        <w:t>RAG stands for Retrieval-Augmented Generation. It is like giving the AI an open-book exam. Instead of trusting its memory, you let it search YOUR documents first, then answer using only what it found.</w:t>
      </w:r>
    </w:p>
    <w:p>
      <w:pPr>
        <w:spacing w:before="120" w:after="120"/>
        <w:ind w:left="144"/>
        <w:pBdr>
          <w:left w:val="single" w:sz="14" w:space="4" w:color="34A853"/>
        </w:pBdr>
        <w:shd w:fill="F1F8F4" w:val="clear"/>
      </w:pPr>
      <w:r>
        <w:rPr>
          <w:rFonts w:ascii="Arial" w:hAnsi="Arial" w:eastAsia="Arial"/>
          <w:b/>
          <w:i w:val="0"/>
          <w:color w:val="188038"/>
          <w:sz w:val="20"/>
        </w:rPr>
        <w:t>Why RAG Matters</w:t>
        <w:br/>
      </w:r>
      <w:r>
        <w:rPr>
          <w:rFonts w:ascii="Arial" w:hAnsi="Arial" w:eastAsia="Arial"/>
          <w:b w:val="0"/>
          <w:i w:val="0"/>
          <w:color w:val="000000"/>
          <w:sz w:val="20"/>
        </w:rPr>
        <w:t>LLMs hallucinate and have a knowledge cutoff. RAG grounds answers in YOUR up-to-date documents.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Key RAG Terms</w:t>
      </w:r>
    </w:p>
    <w:tbl>
      <w:tblPr>
        <w:tblStyle w:val="TableGrid"/>
        <w:tblW w:type="auto" w:w="0"/>
        <w:jc w:val="center"/>
        <w:tblLayout w:type="fixed"/>
        <w:tblLook w:firstColumn="1" w:firstRow="1" w:lastColumn="0" w:lastRow="0" w:noHBand="0" w:noVBand="1" w:val="04A0"/>
        <w:tblW w:w="5000" w:type="pct"/>
      </w:tblPr>
      <w:tblGrid>
        <w:gridCol w:w="4802"/>
        <w:gridCol w:w="4802"/>
      </w:tblGrid>
      <w:tr>
        <w:tc>
          <w:tcPr>
            <w:tcW w:type="dxa" w:w="4802"/>
            <w:shd w:fill="E8E8E8" w:val="clear"/>
          </w:tcPr>
          <w:p>
            <w:pPr>
              <w:jc w:val="left"/>
            </w:pPr>
            <w:r>
              <w:rPr>
                <w:rFonts w:ascii="Arial" w:hAnsi="Arial" w:eastAsia="Arial"/>
                <w:b/>
                <w:i w:val="0"/>
                <w:color w:val="000000"/>
                <w:sz w:val="20"/>
              </w:rPr>
              <w:t>Term</w:t>
            </w:r>
          </w:p>
        </w:tc>
        <w:tc>
          <w:tcPr>
            <w:tcW w:type="dxa" w:w="4802"/>
            <w:shd w:fill="E8E8E8" w:val="clear"/>
          </w:tcPr>
          <w:p>
            <w:pPr>
              <w:jc w:val="left"/>
            </w:pPr>
            <w:r>
              <w:rPr>
                <w:rFonts w:ascii="Arial" w:hAnsi="Arial" w:eastAsia="Arial"/>
                <w:b/>
                <w:i w:val="0"/>
                <w:color w:val="000000"/>
                <w:sz w:val="20"/>
              </w:rPr>
              <w:t>Simple Definition</w:t>
            </w:r>
          </w:p>
        </w:tc>
      </w:tr>
      <w:tr>
        <w:trPr>
          <w:trHeight w:val="280" w:hRule="atLeast"/>
        </w:trPr>
        <w:tc>
          <w:tcPr>
            <w:tcW w:type="dxa" w:w="4802"/>
          </w:tcPr>
          <w:p>
            <w:pPr>
              <w:jc w:val="left"/>
            </w:pPr>
            <w:r>
              <w:rPr>
                <w:rFonts w:ascii="Arial" w:hAnsi="Arial" w:eastAsia="Arial"/>
                <w:b w:val="0"/>
                <w:i w:val="0"/>
                <w:color w:val="000000"/>
                <w:sz w:val="20"/>
              </w:rPr>
              <w:t>Embedding</w:t>
            </w:r>
          </w:p>
        </w:tc>
        <w:tc>
          <w:tcPr>
            <w:tcW w:type="dxa" w:w="4802"/>
          </w:tcPr>
          <w:p>
            <w:pPr>
              <w:jc w:val="left"/>
            </w:pPr>
            <w:r>
              <w:rPr>
                <w:rFonts w:ascii="Arial" w:hAnsi="Arial" w:eastAsia="Arial"/>
                <w:b w:val="0"/>
                <w:i w:val="0"/>
                <w:color w:val="000000"/>
                <w:sz w:val="20"/>
              </w:rPr>
              <w:t>Turning text into a list of numbers that capture its meaning.</w:t>
            </w:r>
          </w:p>
        </w:tc>
      </w:tr>
      <w:tr>
        <w:trPr>
          <w:trHeight w:val="280" w:hRule="atLeast"/>
        </w:trPr>
        <w:tc>
          <w:tcPr>
            <w:tcW w:type="dxa" w:w="4802"/>
          </w:tcPr>
          <w:p>
            <w:pPr>
              <w:jc w:val="left"/>
            </w:pPr>
            <w:r>
              <w:rPr>
                <w:rFonts w:ascii="Arial" w:hAnsi="Arial" w:eastAsia="Arial"/>
                <w:b w:val="0"/>
                <w:i w:val="0"/>
                <w:color w:val="000000"/>
                <w:sz w:val="20"/>
              </w:rPr>
              <w:t>Vector Store</w:t>
            </w:r>
          </w:p>
        </w:tc>
        <w:tc>
          <w:tcPr>
            <w:tcW w:type="dxa" w:w="4802"/>
          </w:tcPr>
          <w:p>
            <w:pPr>
              <w:jc w:val="left"/>
            </w:pPr>
            <w:r>
              <w:rPr>
                <w:rFonts w:ascii="Arial" w:hAnsi="Arial" w:eastAsia="Arial"/>
                <w:b w:val="0"/>
                <w:i w:val="0"/>
                <w:color w:val="000000"/>
                <w:sz w:val="20"/>
              </w:rPr>
              <w:t>A special database that stores embeddings and finds similar ones using math.</w:t>
            </w:r>
          </w:p>
        </w:tc>
      </w:tr>
      <w:tr>
        <w:trPr>
          <w:trHeight w:val="280" w:hRule="atLeast"/>
        </w:trPr>
        <w:tc>
          <w:tcPr>
            <w:tcW w:type="dxa" w:w="4802"/>
          </w:tcPr>
          <w:p>
            <w:pPr>
              <w:jc w:val="left"/>
            </w:pPr>
            <w:r>
              <w:rPr>
                <w:rFonts w:ascii="Arial" w:hAnsi="Arial" w:eastAsia="Arial"/>
                <w:b w:val="0"/>
                <w:i w:val="0"/>
                <w:color w:val="000000"/>
                <w:sz w:val="20"/>
              </w:rPr>
              <w:t>Chunking</w:t>
            </w:r>
          </w:p>
        </w:tc>
        <w:tc>
          <w:tcPr>
            <w:tcW w:type="dxa" w:w="4802"/>
          </w:tcPr>
          <w:p>
            <w:pPr>
              <w:jc w:val="left"/>
            </w:pPr>
            <w:r>
              <w:rPr>
                <w:rFonts w:ascii="Arial" w:hAnsi="Arial" w:eastAsia="Arial"/>
                <w:b w:val="0"/>
                <w:i w:val="0"/>
                <w:color w:val="000000"/>
                <w:sz w:val="20"/>
              </w:rPr>
              <w:t>Breaking large documents into smaller pieces so the AI can search them.</w:t>
            </w:r>
          </w:p>
        </w:tc>
      </w:tr>
      <w:tr>
        <w:trPr>
          <w:trHeight w:val="280" w:hRule="atLeast"/>
        </w:trPr>
        <w:tc>
          <w:tcPr>
            <w:tcW w:type="dxa" w:w="4802"/>
          </w:tcPr>
          <w:p>
            <w:pPr>
              <w:jc w:val="left"/>
            </w:pPr>
            <w:r>
              <w:rPr>
                <w:rFonts w:ascii="Arial" w:hAnsi="Arial" w:eastAsia="Arial"/>
                <w:b w:val="0"/>
                <w:i w:val="0"/>
                <w:color w:val="000000"/>
                <w:sz w:val="20"/>
              </w:rPr>
              <w:t>Retrieval</w:t>
            </w:r>
          </w:p>
        </w:tc>
        <w:tc>
          <w:tcPr>
            <w:tcW w:type="dxa" w:w="4802"/>
          </w:tcPr>
          <w:p>
            <w:pPr>
              <w:jc w:val="left"/>
            </w:pPr>
            <w:r>
              <w:rPr>
                <w:rFonts w:ascii="Arial" w:hAnsi="Arial" w:eastAsia="Arial"/>
                <w:b w:val="0"/>
                <w:i w:val="0"/>
                <w:color w:val="000000"/>
                <w:sz w:val="20"/>
              </w:rPr>
              <w:t>Finding the most relevant chunks for a given question.</w:t>
            </w:r>
          </w:p>
        </w:tc>
      </w:tr>
      <w:tr>
        <w:trPr>
          <w:trHeight w:val="280" w:hRule="atLeast"/>
        </w:trPr>
        <w:tc>
          <w:tcPr>
            <w:tcW w:type="dxa" w:w="4802"/>
          </w:tcPr>
          <w:p>
            <w:pPr>
              <w:jc w:val="left"/>
            </w:pPr>
            <w:r>
              <w:rPr>
                <w:rFonts w:ascii="Arial" w:hAnsi="Arial" w:eastAsia="Arial"/>
                <w:b w:val="0"/>
                <w:i w:val="0"/>
                <w:color w:val="000000"/>
                <w:sz w:val="20"/>
              </w:rPr>
              <w:t>Generation</w:t>
            </w:r>
          </w:p>
        </w:tc>
        <w:tc>
          <w:tcPr>
            <w:tcW w:type="dxa" w:w="4802"/>
          </w:tcPr>
          <w:p>
            <w:pPr>
              <w:jc w:val="left"/>
            </w:pPr>
            <w:r>
              <w:rPr>
                <w:rFonts w:ascii="Arial" w:hAnsi="Arial" w:eastAsia="Arial"/>
                <w:b w:val="0"/>
                <w:i w:val="0"/>
                <w:color w:val="000000"/>
                <w:sz w:val="20"/>
              </w:rPr>
              <w:t>The AI writing an answer based on the retrieved chunks.</w:t>
            </w:r>
          </w:p>
        </w:tc>
      </w:tr>
      <w:tr>
        <w:trPr>
          <w:trHeight w:val="280" w:hRule="atLeast"/>
        </w:trPr>
        <w:tc>
          <w:tcPr>
            <w:tcW w:type="dxa" w:w="4802"/>
          </w:tcPr>
          <w:p>
            <w:pPr>
              <w:jc w:val="left"/>
            </w:pPr>
            <w:r>
              <w:rPr>
                <w:rFonts w:ascii="Arial" w:hAnsi="Arial" w:eastAsia="Arial"/>
                <w:b w:val="0"/>
                <w:i w:val="0"/>
                <w:color w:val="000000"/>
                <w:sz w:val="20"/>
              </w:rPr>
              <w:t>Grounding</w:t>
            </w:r>
          </w:p>
        </w:tc>
        <w:tc>
          <w:tcPr>
            <w:tcW w:type="dxa" w:w="4802"/>
          </w:tcPr>
          <w:p>
            <w:pPr>
              <w:jc w:val="left"/>
            </w:pPr>
            <w:r>
              <w:rPr>
                <w:rFonts w:ascii="Arial" w:hAnsi="Arial" w:eastAsia="Arial"/>
                <w:b w:val="0"/>
                <w:i w:val="0"/>
                <w:color w:val="000000"/>
                <w:sz w:val="20"/>
              </w:rPr>
              <w:t>Connecting the AI's answer to real source documents.</w:t>
            </w:r>
          </w:p>
        </w:tc>
      </w:tr>
      <w:tr>
        <w:trPr>
          <w:trHeight w:val="280" w:hRule="atLeast"/>
        </w:trPr>
        <w:tc>
          <w:tcPr>
            <w:tcW w:type="dxa" w:w="4802"/>
          </w:tcPr>
          <w:p>
            <w:pPr>
              <w:jc w:val="left"/>
            </w:pPr>
            <w:r>
              <w:rPr>
                <w:rFonts w:ascii="Arial" w:hAnsi="Arial" w:eastAsia="Arial"/>
                <w:b w:val="0"/>
                <w:i w:val="0"/>
                <w:color w:val="000000"/>
                <w:sz w:val="20"/>
              </w:rPr>
              <w:t>Hallucination</w:t>
            </w:r>
          </w:p>
        </w:tc>
        <w:tc>
          <w:tcPr>
            <w:tcW w:type="dxa" w:w="4802"/>
          </w:tcPr>
          <w:p>
            <w:pPr>
              <w:jc w:val="left"/>
            </w:pPr>
            <w:r>
              <w:rPr>
                <w:rFonts w:ascii="Arial" w:hAnsi="Arial" w:eastAsia="Arial"/>
                <w:b w:val="0"/>
                <w:i w:val="0"/>
                <w:color w:val="000000"/>
                <w:sz w:val="20"/>
              </w:rPr>
              <w:t>When the AI makes up facts that are not in the source documents.</w:t>
            </w:r>
          </w:p>
        </w:tc>
      </w:tr>
      <w:tr>
        <w:trPr>
          <w:trHeight w:val="280" w:hRule="atLeast"/>
        </w:trPr>
        <w:tc>
          <w:tcPr>
            <w:tcW w:type="dxa" w:w="4802"/>
          </w:tcPr>
          <w:p>
            <w:pPr>
              <w:jc w:val="left"/>
            </w:pPr>
            <w:r>
              <w:rPr>
                <w:rFonts w:ascii="Arial" w:hAnsi="Arial" w:eastAsia="Arial"/>
                <w:b w:val="0"/>
                <w:i w:val="0"/>
                <w:color w:val="000000"/>
                <w:sz w:val="20"/>
              </w:rPr>
              <w:t>Top-K</w:t>
            </w:r>
          </w:p>
        </w:tc>
        <w:tc>
          <w:tcPr>
            <w:tcW w:type="dxa" w:w="4802"/>
          </w:tcPr>
          <w:p>
            <w:pPr>
              <w:jc w:val="left"/>
            </w:pPr>
            <w:r>
              <w:rPr>
                <w:rFonts w:ascii="Arial" w:hAnsi="Arial" w:eastAsia="Arial"/>
                <w:b w:val="0"/>
                <w:i w:val="0"/>
                <w:color w:val="000000"/>
                <w:sz w:val="20"/>
              </w:rPr>
              <w:t>The number of best-matching chunks to retrieve (e.g., top 4).</w:t>
            </w:r>
          </w:p>
        </w:tc>
      </w:tr>
      <w:tr>
        <w:trPr>
          <w:trHeight w:val="280" w:hRule="atLeast"/>
        </w:trPr>
        <w:tc>
          <w:tcPr>
            <w:tcW w:type="dxa" w:w="4802"/>
          </w:tcPr>
          <w:p>
            <w:pPr>
              <w:jc w:val="left"/>
            </w:pPr>
            <w:r>
              <w:rPr>
                <w:rFonts w:ascii="Arial" w:hAnsi="Arial" w:eastAsia="Arial"/>
                <w:b w:val="0"/>
                <w:i w:val="0"/>
                <w:color w:val="000000"/>
                <w:sz w:val="20"/>
              </w:rPr>
              <w:t>Cosine Similarity</w:t>
            </w:r>
          </w:p>
        </w:tc>
        <w:tc>
          <w:tcPr>
            <w:tcW w:type="dxa" w:w="4802"/>
          </w:tcPr>
          <w:p>
            <w:pPr>
              <w:jc w:val="left"/>
            </w:pPr>
            <w:r>
              <w:rPr>
                <w:rFonts w:ascii="Arial" w:hAnsi="Arial" w:eastAsia="Arial"/>
                <w:b w:val="0"/>
                <w:i w:val="0"/>
                <w:color w:val="000000"/>
                <w:sz w:val="20"/>
              </w:rPr>
              <w:t>A math score from 0 to 1 showing how similar two text pieces are.</w:t>
            </w:r>
          </w:p>
        </w:tc>
      </w:tr>
      <w:tr>
        <w:trPr>
          <w:trHeight w:val="280" w:hRule="atLeast"/>
        </w:trPr>
        <w:tc>
          <w:tcPr>
            <w:tcW w:type="dxa" w:w="4802"/>
          </w:tcPr>
          <w:p>
            <w:pPr>
              <w:jc w:val="left"/>
            </w:pPr>
            <w:r>
              <w:rPr>
                <w:rFonts w:ascii="Arial" w:hAnsi="Arial" w:eastAsia="Arial"/>
                <w:b w:val="0"/>
                <w:i w:val="0"/>
                <w:color w:val="000000"/>
                <w:sz w:val="20"/>
              </w:rPr>
              <w:t>Context Window</w:t>
            </w:r>
          </w:p>
        </w:tc>
        <w:tc>
          <w:tcPr>
            <w:tcW w:type="dxa" w:w="4802"/>
          </w:tcPr>
          <w:p>
            <w:pPr>
              <w:jc w:val="left"/>
            </w:pPr>
            <w:r>
              <w:rPr>
                <w:rFonts w:ascii="Arial" w:hAnsi="Arial" w:eastAsia="Arial"/>
                <w:b w:val="0"/>
                <w:i w:val="0"/>
                <w:color w:val="000000"/>
                <w:sz w:val="20"/>
              </w:rPr>
              <w:t>The maximum amount of text the AI can read at one time.</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Types of RAG</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Type</w:t>
            </w:r>
          </w:p>
        </w:tc>
        <w:tc>
          <w:tcPr>
            <w:tcW w:type="dxa" w:w="3202"/>
            <w:shd w:fill="E8E8E8" w:val="clear"/>
          </w:tcPr>
          <w:p>
            <w:pPr>
              <w:jc w:val="left"/>
            </w:pPr>
            <w:r>
              <w:rPr>
                <w:rFonts w:ascii="Arial" w:hAnsi="Arial" w:eastAsia="Arial"/>
                <w:b/>
                <w:i w:val="0"/>
                <w:color w:val="000000"/>
                <w:sz w:val="20"/>
              </w:rPr>
              <w:t>What It Does</w:t>
            </w:r>
          </w:p>
        </w:tc>
        <w:tc>
          <w:tcPr>
            <w:tcW w:type="dxa" w:w="3202"/>
            <w:shd w:fill="E8E8E8" w:val="clear"/>
          </w:tcPr>
          <w:p>
            <w:pPr>
              <w:jc w:val="left"/>
            </w:pPr>
            <w:r>
              <w:rPr>
                <w:rFonts w:ascii="Arial" w:hAnsi="Arial" w:eastAsia="Arial"/>
                <w:b/>
                <w:i w:val="0"/>
                <w:color w:val="000000"/>
                <w:sz w:val="20"/>
              </w:rPr>
              <w:t>When to Use</w:t>
            </w:r>
          </w:p>
        </w:tc>
      </w:tr>
      <w:tr>
        <w:trPr>
          <w:trHeight w:val="280" w:hRule="atLeast"/>
        </w:trPr>
        <w:tc>
          <w:tcPr>
            <w:tcW w:type="dxa" w:w="3202"/>
          </w:tcPr>
          <w:p>
            <w:pPr>
              <w:jc w:val="left"/>
            </w:pPr>
            <w:r>
              <w:rPr>
                <w:rFonts w:ascii="Arial" w:hAnsi="Arial" w:eastAsia="Arial"/>
                <w:b w:val="0"/>
                <w:i w:val="0"/>
                <w:color w:val="000000"/>
                <w:sz w:val="20"/>
              </w:rPr>
              <w:t>Naive RAG</w:t>
            </w:r>
          </w:p>
        </w:tc>
        <w:tc>
          <w:tcPr>
            <w:tcW w:type="dxa" w:w="3202"/>
          </w:tcPr>
          <w:p>
            <w:pPr>
              <w:jc w:val="left"/>
            </w:pPr>
            <w:r>
              <w:rPr>
                <w:rFonts w:ascii="Arial" w:hAnsi="Arial" w:eastAsia="Arial"/>
                <w:b w:val="0"/>
                <w:i w:val="0"/>
                <w:color w:val="000000"/>
                <w:sz w:val="20"/>
              </w:rPr>
              <w:t>Basic: chunk -&gt; embed -&gt; store -&gt; retrieve -&gt; generate.</w:t>
            </w:r>
          </w:p>
        </w:tc>
        <w:tc>
          <w:tcPr>
            <w:tcW w:type="dxa" w:w="3202"/>
          </w:tcPr>
          <w:p>
            <w:pPr>
              <w:jc w:val="left"/>
            </w:pPr>
            <w:r>
              <w:rPr>
                <w:rFonts w:ascii="Arial" w:hAnsi="Arial" w:eastAsia="Arial"/>
                <w:b w:val="0"/>
                <w:i w:val="0"/>
                <w:color w:val="000000"/>
                <w:sz w:val="20"/>
              </w:rPr>
              <w:t>Small datasets, simple questions, getting started.</w:t>
            </w:r>
          </w:p>
        </w:tc>
      </w:tr>
      <w:tr>
        <w:trPr>
          <w:trHeight w:val="280" w:hRule="atLeast"/>
        </w:trPr>
        <w:tc>
          <w:tcPr>
            <w:tcW w:type="dxa" w:w="3202"/>
          </w:tcPr>
          <w:p>
            <w:pPr>
              <w:jc w:val="left"/>
            </w:pPr>
            <w:r>
              <w:rPr>
                <w:rFonts w:ascii="Arial" w:hAnsi="Arial" w:eastAsia="Arial"/>
                <w:b w:val="0"/>
                <w:i w:val="0"/>
                <w:color w:val="000000"/>
                <w:sz w:val="20"/>
              </w:rPr>
              <w:t>Advanced RAG</w:t>
            </w:r>
          </w:p>
        </w:tc>
        <w:tc>
          <w:tcPr>
            <w:tcW w:type="dxa" w:w="3202"/>
          </w:tcPr>
          <w:p>
            <w:pPr>
              <w:jc w:val="left"/>
            </w:pPr>
            <w:r>
              <w:rPr>
                <w:rFonts w:ascii="Arial" w:hAnsi="Arial" w:eastAsia="Arial"/>
                <w:b w:val="0"/>
                <w:i w:val="0"/>
                <w:color w:val="000000"/>
                <w:sz w:val="20"/>
              </w:rPr>
              <w:t>Adds query rewriting, hybrid search, reranking, and better chunking.</w:t>
            </w:r>
          </w:p>
        </w:tc>
        <w:tc>
          <w:tcPr>
            <w:tcW w:type="dxa" w:w="3202"/>
          </w:tcPr>
          <w:p>
            <w:pPr>
              <w:jc w:val="left"/>
            </w:pPr>
            <w:r>
              <w:rPr>
                <w:rFonts w:ascii="Arial" w:hAnsi="Arial" w:eastAsia="Arial"/>
                <w:b w:val="0"/>
                <w:i w:val="0"/>
                <w:color w:val="000000"/>
                <w:sz w:val="20"/>
              </w:rPr>
              <w:t>Large datasets, production systems, accuracy matters.</w:t>
            </w:r>
          </w:p>
        </w:tc>
      </w:tr>
      <w:tr>
        <w:trPr>
          <w:trHeight w:val="280" w:hRule="atLeast"/>
        </w:trPr>
        <w:tc>
          <w:tcPr>
            <w:tcW w:type="dxa" w:w="3202"/>
          </w:tcPr>
          <w:p>
            <w:pPr>
              <w:jc w:val="left"/>
            </w:pPr>
            <w:r>
              <w:rPr>
                <w:rFonts w:ascii="Arial" w:hAnsi="Arial" w:eastAsia="Arial"/>
                <w:b w:val="0"/>
                <w:i w:val="0"/>
                <w:color w:val="000000"/>
                <w:sz w:val="20"/>
              </w:rPr>
              <w:t>Modular RAG</w:t>
            </w:r>
          </w:p>
        </w:tc>
        <w:tc>
          <w:tcPr>
            <w:tcW w:type="dxa" w:w="3202"/>
          </w:tcPr>
          <w:p>
            <w:pPr>
              <w:jc w:val="left"/>
            </w:pPr>
            <w:r>
              <w:rPr>
                <w:rFonts w:ascii="Arial" w:hAnsi="Arial" w:eastAsia="Arial"/>
                <w:b w:val="0"/>
                <w:i w:val="0"/>
                <w:color w:val="000000"/>
                <w:sz w:val="20"/>
              </w:rPr>
              <w:t>Mix and match components: different chunkers, retrievers, and generators.</w:t>
            </w:r>
          </w:p>
        </w:tc>
        <w:tc>
          <w:tcPr>
            <w:tcW w:type="dxa" w:w="3202"/>
          </w:tcPr>
          <w:p>
            <w:pPr>
              <w:jc w:val="left"/>
            </w:pPr>
            <w:r>
              <w:rPr>
                <w:rFonts w:ascii="Arial" w:hAnsi="Arial" w:eastAsia="Arial"/>
                <w:b w:val="0"/>
                <w:i w:val="0"/>
                <w:color w:val="000000"/>
                <w:sz w:val="20"/>
              </w:rPr>
              <w:t>When you need flexibility to swap parts.</w:t>
            </w:r>
          </w:p>
        </w:tc>
      </w:tr>
      <w:tr>
        <w:trPr>
          <w:trHeight w:val="280" w:hRule="atLeast"/>
        </w:trPr>
        <w:tc>
          <w:tcPr>
            <w:tcW w:type="dxa" w:w="3202"/>
          </w:tcPr>
          <w:p>
            <w:pPr>
              <w:jc w:val="left"/>
            </w:pPr>
            <w:r>
              <w:rPr>
                <w:rFonts w:ascii="Arial" w:hAnsi="Arial" w:eastAsia="Arial"/>
                <w:b w:val="0"/>
                <w:i w:val="0"/>
                <w:color w:val="000000"/>
                <w:sz w:val="20"/>
              </w:rPr>
              <w:t>Graph RAG</w:t>
            </w:r>
          </w:p>
        </w:tc>
        <w:tc>
          <w:tcPr>
            <w:tcW w:type="dxa" w:w="3202"/>
          </w:tcPr>
          <w:p>
            <w:pPr>
              <w:jc w:val="left"/>
            </w:pPr>
            <w:r>
              <w:rPr>
                <w:rFonts w:ascii="Arial" w:hAnsi="Arial" w:eastAsia="Arial"/>
                <w:b w:val="0"/>
                <w:i w:val="0"/>
                <w:color w:val="000000"/>
                <w:sz w:val="20"/>
              </w:rPr>
              <w:t>Builds a knowledge graph from documents. Answers complex relational questions.</w:t>
            </w:r>
          </w:p>
        </w:tc>
        <w:tc>
          <w:tcPr>
            <w:tcW w:type="dxa" w:w="3202"/>
          </w:tcPr>
          <w:p>
            <w:pPr>
              <w:jc w:val="left"/>
            </w:pPr>
            <w:r>
              <w:rPr>
                <w:rFonts w:ascii="Arial" w:hAnsi="Arial" w:eastAsia="Arial"/>
                <w:b w:val="0"/>
                <w:i w:val="0"/>
                <w:color w:val="000000"/>
                <w:sz w:val="20"/>
              </w:rPr>
              <w:t>Documents with many connections (e.g., org charts, systems).</w:t>
            </w:r>
          </w:p>
        </w:tc>
      </w:tr>
      <w:tr>
        <w:trPr>
          <w:trHeight w:val="280" w:hRule="atLeast"/>
        </w:trPr>
        <w:tc>
          <w:tcPr>
            <w:tcW w:type="dxa" w:w="3202"/>
          </w:tcPr>
          <w:p>
            <w:pPr>
              <w:jc w:val="left"/>
            </w:pPr>
            <w:r>
              <w:rPr>
                <w:rFonts w:ascii="Arial" w:hAnsi="Arial" w:eastAsia="Arial"/>
                <w:b w:val="0"/>
                <w:i w:val="0"/>
                <w:color w:val="000000"/>
                <w:sz w:val="20"/>
              </w:rPr>
              <w:t>Corrective RAG (CRAG)</w:t>
            </w:r>
          </w:p>
        </w:tc>
        <w:tc>
          <w:tcPr>
            <w:tcW w:type="dxa" w:w="3202"/>
          </w:tcPr>
          <w:p>
            <w:pPr>
              <w:jc w:val="left"/>
            </w:pPr>
            <w:r>
              <w:rPr>
                <w:rFonts w:ascii="Arial" w:hAnsi="Arial" w:eastAsia="Arial"/>
                <w:b w:val="0"/>
                <w:i w:val="0"/>
                <w:color w:val="000000"/>
                <w:sz w:val="20"/>
              </w:rPr>
              <w:t>Checks if retrieved chunks are good. Falls back to web search if they are not.</w:t>
            </w:r>
          </w:p>
        </w:tc>
        <w:tc>
          <w:tcPr>
            <w:tcW w:type="dxa" w:w="3202"/>
          </w:tcPr>
          <w:p>
            <w:pPr>
              <w:jc w:val="left"/>
            </w:pPr>
            <w:r>
              <w:rPr>
                <w:rFonts w:ascii="Arial" w:hAnsi="Arial" w:eastAsia="Arial"/>
                <w:b w:val="0"/>
                <w:i w:val="0"/>
                <w:color w:val="000000"/>
                <w:sz w:val="20"/>
              </w:rPr>
              <w:t>When documents might not have the answer.</w:t>
            </w:r>
          </w:p>
        </w:tc>
      </w:tr>
      <w:tr>
        <w:trPr>
          <w:trHeight w:val="280" w:hRule="atLeast"/>
        </w:trPr>
        <w:tc>
          <w:tcPr>
            <w:tcW w:type="dxa" w:w="3202"/>
          </w:tcPr>
          <w:p>
            <w:pPr>
              <w:jc w:val="left"/>
            </w:pPr>
            <w:r>
              <w:rPr>
                <w:rFonts w:ascii="Arial" w:hAnsi="Arial" w:eastAsia="Arial"/>
                <w:b w:val="0"/>
                <w:i w:val="0"/>
                <w:color w:val="000000"/>
                <w:sz w:val="20"/>
              </w:rPr>
              <w:t>Self-RAG</w:t>
            </w:r>
          </w:p>
        </w:tc>
        <w:tc>
          <w:tcPr>
            <w:tcW w:type="dxa" w:w="3202"/>
          </w:tcPr>
          <w:p>
            <w:pPr>
              <w:jc w:val="left"/>
            </w:pPr>
            <w:r>
              <w:rPr>
                <w:rFonts w:ascii="Arial" w:hAnsi="Arial" w:eastAsia="Arial"/>
                <w:b w:val="0"/>
                <w:i w:val="0"/>
                <w:color w:val="000000"/>
                <w:sz w:val="20"/>
              </w:rPr>
              <w:t>The AI evaluates its own retrieval and decides whether to retrieve more or answer.</w:t>
            </w:r>
          </w:p>
        </w:tc>
        <w:tc>
          <w:tcPr>
            <w:tcW w:type="dxa" w:w="3202"/>
          </w:tcPr>
          <w:p>
            <w:pPr>
              <w:jc w:val="left"/>
            </w:pPr>
            <w:r>
              <w:rPr>
                <w:rFonts w:ascii="Arial" w:hAnsi="Arial" w:eastAsia="Arial"/>
                <w:b w:val="0"/>
                <w:i w:val="0"/>
                <w:color w:val="000000"/>
                <w:sz w:val="20"/>
              </w:rPr>
              <w:t>When quality control is critical.</w:t>
            </w:r>
          </w:p>
        </w:tc>
      </w:tr>
      <w:tr>
        <w:trPr>
          <w:trHeight w:val="280" w:hRule="atLeast"/>
        </w:trPr>
        <w:tc>
          <w:tcPr>
            <w:tcW w:type="dxa" w:w="3202"/>
          </w:tcPr>
          <w:p>
            <w:pPr>
              <w:jc w:val="left"/>
            </w:pPr>
            <w:r>
              <w:rPr>
                <w:rFonts w:ascii="Arial" w:hAnsi="Arial" w:eastAsia="Arial"/>
                <w:b w:val="0"/>
                <w:i w:val="0"/>
                <w:color w:val="000000"/>
                <w:sz w:val="20"/>
              </w:rPr>
              <w:t>Fusion RAG</w:t>
            </w:r>
          </w:p>
        </w:tc>
        <w:tc>
          <w:tcPr>
            <w:tcW w:type="dxa" w:w="3202"/>
          </w:tcPr>
          <w:p>
            <w:pPr>
              <w:jc w:val="left"/>
            </w:pPr>
            <w:r>
              <w:rPr>
                <w:rFonts w:ascii="Arial" w:hAnsi="Arial" w:eastAsia="Arial"/>
                <w:b w:val="0"/>
                <w:i w:val="0"/>
                <w:color w:val="000000"/>
                <w:sz w:val="20"/>
              </w:rPr>
              <w:t>Combines multiple retrieval methods (keyword + semantic + graph) into one answer.</w:t>
            </w:r>
          </w:p>
        </w:tc>
        <w:tc>
          <w:tcPr>
            <w:tcW w:type="dxa" w:w="3202"/>
          </w:tcPr>
          <w:p>
            <w:pPr>
              <w:jc w:val="left"/>
            </w:pPr>
            <w:r>
              <w:rPr>
                <w:rFonts w:ascii="Arial" w:hAnsi="Arial" w:eastAsia="Arial"/>
                <w:b w:val="0"/>
                <w:i w:val="0"/>
                <w:color w:val="000000"/>
                <w:sz w:val="20"/>
              </w:rPr>
              <w:t>When one search method is not enough.</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Basic RAG Pipeline</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PDF  -&gt;  Chunk (small pieces)\n  -&gt;  Embed (turn text into numbers)\n  -&gt;  Store in ChromaDB (vector database)\n  -&gt;  Ask a question\n  -&gt;  Retrieve top matches\n  -&gt;  Groq generates answer from those matches only</w:t>
      </w:r>
    </w:p>
    <w:p>
      <w:pPr>
        <w:spacing w:after="40" w:before="0" w:line="276" w:lineRule="auto"/>
        <w:ind w:left="432"/>
      </w:pPr>
      <w:r>
        <w:rPr>
          <w:rFonts w:ascii="Arial" w:hAnsi="Arial" w:eastAsia="Arial"/>
          <w:b w:val="0"/>
          <w:i w:val="0"/>
          <w:color w:val="000000"/>
          <w:sz w:val="22"/>
        </w:rPr>
        <w:t>•  Embedding Model: nomic-embed-text via local Ollama (free, offline).</w:t>
      </w:r>
    </w:p>
    <w:p>
      <w:pPr>
        <w:spacing w:after="40" w:before="0" w:line="276" w:lineRule="auto"/>
        <w:ind w:left="432"/>
      </w:pPr>
      <w:r>
        <w:rPr>
          <w:rFonts w:ascii="Arial" w:hAnsi="Arial" w:eastAsia="Arial"/>
          <w:b w:val="0"/>
          <w:i w:val="0"/>
          <w:color w:val="000000"/>
          <w:sz w:val="22"/>
        </w:rPr>
        <w:t>•  Vector Store: ChromaDB with cosine similarity.</w:t>
      </w:r>
    </w:p>
    <w:p>
      <w:pPr>
        <w:spacing w:after="40" w:before="0" w:line="276" w:lineRule="auto"/>
        <w:ind w:left="432"/>
      </w:pPr>
      <w:r>
        <w:rPr>
          <w:rFonts w:ascii="Arial" w:hAnsi="Arial" w:eastAsia="Arial"/>
          <w:b w:val="0"/>
          <w:i w:val="0"/>
          <w:color w:val="000000"/>
          <w:sz w:val="22"/>
        </w:rPr>
        <w:t>•  LLM: Groq openai/gpt-oss-120b.</w:t>
      </w:r>
    </w:p>
    <w:p>
      <w:pPr>
        <w:spacing w:after="40" w:before="0" w:line="276" w:lineRule="auto"/>
        <w:ind w:left="432"/>
      </w:pPr>
      <w:r>
        <w:rPr>
          <w:rFonts w:ascii="Arial" w:hAnsi="Arial" w:eastAsia="Arial"/>
          <w:b w:val="0"/>
          <w:i w:val="0"/>
          <w:color w:val="000000"/>
          <w:sz w:val="22"/>
        </w:rPr>
        <w:t>•  UI: React + Express shows every step.</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RAG in n8n (No-Code)</w:t>
      </w:r>
    </w:p>
    <w:p>
      <w:pPr>
        <w:spacing w:after="60" w:before="0" w:line="276" w:lineRule="auto"/>
      </w:pPr>
      <w:r>
        <w:rPr>
          <w:rFonts w:ascii="Arial" w:hAnsi="Arial" w:eastAsia="Arial"/>
          <w:b w:val="0"/>
          <w:i w:val="0"/>
          <w:color w:val="000000"/>
          <w:sz w:val="22"/>
        </w:rPr>
        <w:t>Phase 1: Upload PDF -&gt; Split -&gt; Embed -&gt; Save to Pinecone.</w:t>
      </w:r>
    </w:p>
    <w:p>
      <w:pPr>
        <w:spacing w:after="60" w:before="0" w:line="276" w:lineRule="auto"/>
      </w:pPr>
      <w:r>
        <w:rPr>
          <w:rFonts w:ascii="Arial" w:hAnsi="Arial" w:eastAsia="Arial"/>
          <w:b w:val="0"/>
          <w:i w:val="0"/>
          <w:color w:val="000000"/>
          <w:sz w:val="22"/>
        </w:rPr>
        <w:t>Phase 2: Ask question -&gt; AI searches Pinecone -&gt; Answers using found chunks.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Advanced RAG: Hybrid + Rerank</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CSV -&gt; chunk -&gt; bge-m3 (dense + sparse vectors) -&gt; Qdrant\nQuery -&gt; rewrite x3 -&gt; dense + sparse search -&gt; RRF fuse (k=60)\n  -&gt; bge-reranker-v2-m3 (top-12 -&gt; top-6) -&gt; Groq -&gt; cited answer</w:t>
      </w:r>
    </w:p>
    <w:tbl>
      <w:tblPr>
        <w:tblStyle w:val="TableGrid"/>
        <w:tblW w:type="auto" w:w="0"/>
        <w:jc w:val="center"/>
        <w:tblLayout w:type="fixed"/>
        <w:tblLook w:firstColumn="1" w:firstRow="1" w:lastColumn="0" w:lastRow="0" w:noHBand="0" w:noVBand="1" w:val="04A0"/>
        <w:tblW w:w="5000" w:type="pct"/>
      </w:tblPr>
      <w:tblGrid>
        <w:gridCol w:w="4802"/>
        <w:gridCol w:w="4802"/>
      </w:tblGrid>
      <w:tr>
        <w:tc>
          <w:tcPr>
            <w:tcW w:type="dxa" w:w="4802"/>
            <w:shd w:fill="E8E8E8" w:val="clear"/>
          </w:tcPr>
          <w:p>
            <w:pPr>
              <w:jc w:val="left"/>
            </w:pPr>
            <w:r>
              <w:rPr>
                <w:rFonts w:ascii="Arial" w:hAnsi="Arial" w:eastAsia="Arial"/>
                <w:b/>
                <w:i w:val="0"/>
                <w:color w:val="000000"/>
                <w:sz w:val="20"/>
              </w:rPr>
              <w:t>Technique</w:t>
            </w:r>
          </w:p>
        </w:tc>
        <w:tc>
          <w:tcPr>
            <w:tcW w:type="dxa" w:w="4802"/>
            <w:shd w:fill="E8E8E8" w:val="clear"/>
          </w:tcPr>
          <w:p>
            <w:pPr>
              <w:jc w:val="left"/>
            </w:pPr>
            <w:r>
              <w:rPr>
                <w:rFonts w:ascii="Arial" w:hAnsi="Arial" w:eastAsia="Arial"/>
                <w:b/>
                <w:i w:val="0"/>
                <w:color w:val="000000"/>
                <w:sz w:val="20"/>
              </w:rPr>
              <w:t>Simple Explanation</w:t>
            </w:r>
          </w:p>
        </w:tc>
      </w:tr>
      <w:tr>
        <w:trPr>
          <w:trHeight w:val="280" w:hRule="atLeast"/>
        </w:trPr>
        <w:tc>
          <w:tcPr>
            <w:tcW w:type="dxa" w:w="4802"/>
          </w:tcPr>
          <w:p>
            <w:pPr>
              <w:jc w:val="left"/>
            </w:pPr>
            <w:r>
              <w:rPr>
                <w:rFonts w:ascii="Arial" w:hAnsi="Arial" w:eastAsia="Arial"/>
                <w:b w:val="0"/>
                <w:i w:val="0"/>
                <w:color w:val="000000"/>
                <w:sz w:val="20"/>
              </w:rPr>
              <w:t>Hybrid Search</w:t>
            </w:r>
          </w:p>
        </w:tc>
        <w:tc>
          <w:tcPr>
            <w:tcW w:type="dxa" w:w="4802"/>
          </w:tcPr>
          <w:p>
            <w:pPr>
              <w:jc w:val="left"/>
            </w:pPr>
            <w:r>
              <w:rPr>
                <w:rFonts w:ascii="Arial" w:hAnsi="Arial" w:eastAsia="Arial"/>
                <w:b w:val="0"/>
                <w:i w:val="0"/>
                <w:color w:val="000000"/>
                <w:sz w:val="20"/>
              </w:rPr>
              <w:t>Dense finds meaning. Sparse finds exact words. Both together = best results.</w:t>
            </w:r>
          </w:p>
        </w:tc>
      </w:tr>
      <w:tr>
        <w:trPr>
          <w:trHeight w:val="280" w:hRule="atLeast"/>
        </w:trPr>
        <w:tc>
          <w:tcPr>
            <w:tcW w:type="dxa" w:w="4802"/>
          </w:tcPr>
          <w:p>
            <w:pPr>
              <w:jc w:val="left"/>
            </w:pPr>
            <w:r>
              <w:rPr>
                <w:rFonts w:ascii="Arial" w:hAnsi="Arial" w:eastAsia="Arial"/>
                <w:b w:val="0"/>
                <w:i w:val="0"/>
                <w:color w:val="000000"/>
                <w:sz w:val="20"/>
              </w:rPr>
              <w:t>RRF Fusion</w:t>
            </w:r>
          </w:p>
        </w:tc>
        <w:tc>
          <w:tcPr>
            <w:tcW w:type="dxa" w:w="4802"/>
          </w:tcPr>
          <w:p>
            <w:pPr>
              <w:jc w:val="left"/>
            </w:pPr>
            <w:r>
              <w:rPr>
                <w:rFonts w:ascii="Arial" w:hAnsi="Arial" w:eastAsia="Arial"/>
                <w:b w:val="0"/>
                <w:i w:val="0"/>
                <w:color w:val="000000"/>
                <w:sz w:val="20"/>
              </w:rPr>
              <w:t>Merges two search results fairly without complex math.</w:t>
            </w:r>
          </w:p>
        </w:tc>
      </w:tr>
      <w:tr>
        <w:trPr>
          <w:trHeight w:val="280" w:hRule="atLeast"/>
        </w:trPr>
        <w:tc>
          <w:tcPr>
            <w:tcW w:type="dxa" w:w="4802"/>
          </w:tcPr>
          <w:p>
            <w:pPr>
              <w:jc w:val="left"/>
            </w:pPr>
            <w:r>
              <w:rPr>
                <w:rFonts w:ascii="Arial" w:hAnsi="Arial" w:eastAsia="Arial"/>
                <w:b w:val="0"/>
                <w:i w:val="0"/>
                <w:color w:val="000000"/>
                <w:sz w:val="20"/>
              </w:rPr>
              <w:t>Cross-Encoder Reranker</w:t>
            </w:r>
          </w:p>
        </w:tc>
        <w:tc>
          <w:tcPr>
            <w:tcW w:type="dxa" w:w="4802"/>
          </w:tcPr>
          <w:p>
            <w:pPr>
              <w:jc w:val="left"/>
            </w:pPr>
            <w:r>
              <w:rPr>
                <w:rFonts w:ascii="Arial" w:hAnsi="Arial" w:eastAsia="Arial"/>
                <w:b w:val="0"/>
                <w:i w:val="0"/>
                <w:color w:val="000000"/>
                <w:sz w:val="20"/>
              </w:rPr>
              <w:t>Re-reads top results with full question context. Biggest quality boost.</w:t>
            </w:r>
          </w:p>
        </w:tc>
      </w:tr>
      <w:tr>
        <w:trPr>
          <w:trHeight w:val="280" w:hRule="atLeast"/>
        </w:trPr>
        <w:tc>
          <w:tcPr>
            <w:tcW w:type="dxa" w:w="4802"/>
          </w:tcPr>
          <w:p>
            <w:pPr>
              <w:jc w:val="left"/>
            </w:pPr>
            <w:r>
              <w:rPr>
                <w:rFonts w:ascii="Arial" w:hAnsi="Arial" w:eastAsia="Arial"/>
                <w:b w:val="0"/>
                <w:i w:val="0"/>
                <w:color w:val="000000"/>
                <w:sz w:val="20"/>
              </w:rPr>
              <w:t>Query Rewriting</w:t>
            </w:r>
          </w:p>
        </w:tc>
        <w:tc>
          <w:tcPr>
            <w:tcW w:type="dxa" w:w="4802"/>
          </w:tcPr>
          <w:p>
            <w:pPr>
              <w:jc w:val="left"/>
            </w:pPr>
            <w:r>
              <w:rPr>
                <w:rFonts w:ascii="Arial" w:hAnsi="Arial" w:eastAsia="Arial"/>
                <w:b w:val="0"/>
                <w:i w:val="0"/>
                <w:color w:val="000000"/>
                <w:sz w:val="20"/>
              </w:rPr>
              <w:t>AI rephrases your question 3 ways to catch more matches.</w:t>
            </w:r>
          </w:p>
        </w:tc>
      </w:tr>
    </w:tbl>
    <w:p/>
    <w:p>
      <w:pPr>
        <w:spacing w:before="120" w:after="120"/>
        <w:ind w:left="144"/>
        <w:pBdr>
          <w:left w:val="single" w:sz="14" w:space="4" w:color="34A853"/>
        </w:pBdr>
        <w:shd w:fill="F1F8F4" w:val="clear"/>
      </w:pPr>
      <w:r>
        <w:rPr>
          <w:rFonts w:ascii="Arial" w:hAnsi="Arial" w:eastAsia="Arial"/>
          <w:b/>
          <w:i w:val="0"/>
          <w:color w:val="188038"/>
          <w:sz w:val="20"/>
        </w:rPr>
        <w:t>Biggest Lever</w:t>
        <w:br/>
      </w:r>
      <w:r>
        <w:rPr>
          <w:rFonts w:ascii="Arial" w:hAnsi="Arial" w:eastAsia="Arial"/>
          <w:b w:val="0"/>
          <w:i w:val="0"/>
          <w:color w:val="000000"/>
          <w:sz w:val="20"/>
        </w:rPr>
        <w:t>Chunking strategy matters more than the AI model. Better chunks = better answers.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Trending RAG Concepts (2025)</w:t>
      </w:r>
    </w:p>
    <w:p>
      <w:pPr>
        <w:spacing w:after="40" w:before="0" w:line="276" w:lineRule="auto"/>
        <w:ind w:left="432"/>
      </w:pPr>
      <w:r>
        <w:rPr>
          <w:rFonts w:ascii="Arial" w:hAnsi="Arial" w:eastAsia="Arial"/>
          <w:b w:val="0"/>
          <w:i w:val="0"/>
          <w:color w:val="000000"/>
          <w:sz w:val="22"/>
        </w:rPr>
        <w:t>•  Contextual Chunking: Adding section titles and summaries to each chunk for better retrieval.</w:t>
      </w:r>
    </w:p>
    <w:p>
      <w:pPr>
        <w:spacing w:after="40" w:before="0" w:line="276" w:lineRule="auto"/>
        <w:ind w:left="432"/>
      </w:pPr>
      <w:r>
        <w:rPr>
          <w:rFonts w:ascii="Arial" w:hAnsi="Arial" w:eastAsia="Arial"/>
          <w:b w:val="0"/>
          <w:i w:val="0"/>
          <w:color w:val="000000"/>
          <w:sz w:val="22"/>
        </w:rPr>
        <w:t>•  Late Chunking: Embedding full documents first, then splitting. Keeps more context per chunk.</w:t>
      </w:r>
    </w:p>
    <w:p>
      <w:pPr>
        <w:spacing w:after="40" w:before="0" w:line="276" w:lineRule="auto"/>
        <w:ind w:left="432"/>
      </w:pPr>
      <w:r>
        <w:rPr>
          <w:rFonts w:ascii="Arial" w:hAnsi="Arial" w:eastAsia="Arial"/>
          <w:b w:val="0"/>
          <w:i w:val="0"/>
          <w:color w:val="000000"/>
          <w:sz w:val="22"/>
        </w:rPr>
        <w:t>•  Hypothetical Document Embeddings (HyDE): The AI generates a fake perfect answer, then searches for documents matching it.</w:t>
      </w:r>
    </w:p>
    <w:p>
      <w:pPr>
        <w:spacing w:after="40" w:before="0" w:line="276" w:lineRule="auto"/>
        <w:ind w:left="432"/>
      </w:pPr>
      <w:r>
        <w:rPr>
          <w:rFonts w:ascii="Arial" w:hAnsi="Arial" w:eastAsia="Arial"/>
          <w:b w:val="0"/>
          <w:i w:val="0"/>
          <w:color w:val="000000"/>
          <w:sz w:val="22"/>
        </w:rPr>
        <w:t>•  Re-ranking with LLM: Using a large model to score retrieved chunks instead of a small cross-encoder.</w:t>
      </w:r>
    </w:p>
    <w:p>
      <w:pPr>
        <w:spacing w:after="40" w:before="0" w:line="276" w:lineRule="auto"/>
        <w:ind w:left="432"/>
      </w:pPr>
      <w:r>
        <w:rPr>
          <w:rFonts w:ascii="Arial" w:hAnsi="Arial" w:eastAsia="Arial"/>
          <w:b w:val="0"/>
          <w:i w:val="0"/>
          <w:color w:val="000000"/>
          <w:sz w:val="22"/>
        </w:rPr>
        <w:t>•  Multi-modal RAG: Retrieving from images, videos, and audio — not just text.</w:t>
      </w:r>
    </w:p>
    <w:p>
      <w:pPr>
        <w:spacing w:after="40" w:before="0" w:line="276" w:lineRule="auto"/>
        <w:ind w:left="432"/>
      </w:pPr>
      <w:r>
        <w:rPr>
          <w:rFonts w:ascii="Arial" w:hAnsi="Arial" w:eastAsia="Arial"/>
          <w:b w:val="0"/>
          <w:i w:val="0"/>
          <w:color w:val="000000"/>
          <w:sz w:val="22"/>
        </w:rPr>
        <w:t>•  Agentic RAG: An agent decides WHEN to search, WHAT to search, and HOW MANY times to search.</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RAG in simple words?</w:t>
        <w:br/>
      </w:r>
      <w:r>
        <w:rPr>
          <w:rFonts w:ascii="Arial" w:hAnsi="Arial" w:eastAsia="Arial"/>
          <w:b w:val="0"/>
          <w:i w:val="0"/>
          <w:color w:val="000000"/>
          <w:sz w:val="20"/>
        </w:rPr>
        <w:t>A: The AI searches your documents first, then answers using only what it found. Like an open-book exam.</w:t>
      </w:r>
    </w:p>
    <w:p>
      <w:pPr>
        <w:spacing w:before="80" w:after="40"/>
        <w:ind w:left="144"/>
      </w:pPr>
      <w:r>
        <w:rPr>
          <w:rFonts w:ascii="Arial" w:hAnsi="Arial" w:eastAsia="Arial"/>
          <w:b/>
          <w:i w:val="0"/>
          <w:color w:val="000000"/>
          <w:sz w:val="20"/>
        </w:rPr>
        <w:t>Q: Why use RAG instead of just asking the LLM?</w:t>
        <w:br/>
      </w:r>
      <w:r>
        <w:rPr>
          <w:rFonts w:ascii="Arial" w:hAnsi="Arial" w:eastAsia="Arial"/>
          <w:b w:val="0"/>
          <w:i w:val="0"/>
          <w:color w:val="000000"/>
          <w:sz w:val="20"/>
        </w:rPr>
        <w:t>A: LLMs hallucinate and have knowledge cutoffs. RAG grounds answers in YOUR documents.</w:t>
      </w:r>
    </w:p>
    <w:p>
      <w:pPr>
        <w:spacing w:before="80" w:after="40"/>
        <w:ind w:left="144"/>
      </w:pPr>
      <w:r>
        <w:rPr>
          <w:rFonts w:ascii="Arial" w:hAnsi="Arial" w:eastAsia="Arial"/>
          <w:b/>
          <w:i w:val="0"/>
          <w:color w:val="000000"/>
          <w:sz w:val="20"/>
        </w:rPr>
        <w:t>Q: What is an embedding?</w:t>
        <w:br/>
      </w:r>
      <w:r>
        <w:rPr>
          <w:rFonts w:ascii="Arial" w:hAnsi="Arial" w:eastAsia="Arial"/>
          <w:b w:val="0"/>
          <w:i w:val="0"/>
          <w:color w:val="000000"/>
          <w:sz w:val="20"/>
        </w:rPr>
        <w:t>A: A list of numbers representing the meaning of text. Similar texts have similar numbers.</w:t>
      </w:r>
    </w:p>
    <w:p>
      <w:pPr>
        <w:spacing w:before="80" w:after="40"/>
        <w:ind w:left="144"/>
      </w:pPr>
      <w:r>
        <w:rPr>
          <w:rFonts w:ascii="Arial" w:hAnsi="Arial" w:eastAsia="Arial"/>
          <w:b/>
          <w:i w:val="0"/>
          <w:color w:val="000000"/>
          <w:sz w:val="20"/>
        </w:rPr>
        <w:t>Q: What is a vector database?</w:t>
        <w:br/>
      </w:r>
      <w:r>
        <w:rPr>
          <w:rFonts w:ascii="Arial" w:hAnsi="Arial" w:eastAsia="Arial"/>
          <w:b w:val="0"/>
          <w:i w:val="0"/>
          <w:color w:val="000000"/>
          <w:sz w:val="20"/>
        </w:rPr>
        <w:t>A: A database storing embeddings and finding closest matches using math.</w:t>
      </w:r>
    </w:p>
    <w:p>
      <w:pPr>
        <w:spacing w:before="80" w:after="40"/>
        <w:ind w:left="144"/>
      </w:pPr>
      <w:r>
        <w:rPr>
          <w:rFonts w:ascii="Arial" w:hAnsi="Arial" w:eastAsia="Arial"/>
          <w:b/>
          <w:i w:val="0"/>
          <w:color w:val="000000"/>
          <w:sz w:val="20"/>
        </w:rPr>
        <w:t>Q: What is the difference between Naive and Advanced RAG?</w:t>
        <w:br/>
      </w:r>
      <w:r>
        <w:rPr>
          <w:rFonts w:ascii="Arial" w:hAnsi="Arial" w:eastAsia="Arial"/>
          <w:b w:val="0"/>
          <w:i w:val="0"/>
          <w:color w:val="000000"/>
          <w:sz w:val="20"/>
        </w:rPr>
        <w:t>A: Naive uses basic search. Advanced adds hybrid search, reranking, and query rewriting.</w:t>
      </w:r>
    </w:p>
    <w:p>
      <w:pPr>
        <w:spacing w:before="80" w:after="40"/>
        <w:ind w:left="144"/>
      </w:pPr>
      <w:r>
        <w:rPr>
          <w:rFonts w:ascii="Arial" w:hAnsi="Arial" w:eastAsia="Arial"/>
          <w:b/>
          <w:i w:val="0"/>
          <w:color w:val="000000"/>
          <w:sz w:val="20"/>
        </w:rPr>
        <w:t>Q: What is hybrid search?</w:t>
        <w:br/>
      </w:r>
      <w:r>
        <w:rPr>
          <w:rFonts w:ascii="Arial" w:hAnsi="Arial" w:eastAsia="Arial"/>
          <w:b w:val="0"/>
          <w:i w:val="0"/>
          <w:color w:val="000000"/>
          <w:sz w:val="20"/>
        </w:rPr>
        <w:t>A: Combining dense (semantic) and sparse (keyword) search for better results.</w:t>
      </w:r>
    </w:p>
    <w:p>
      <w:pPr>
        <w:spacing w:before="80" w:after="40"/>
        <w:ind w:left="144"/>
      </w:pPr>
      <w:r>
        <w:rPr>
          <w:rFonts w:ascii="Arial" w:hAnsi="Arial" w:eastAsia="Arial"/>
          <w:b/>
          <w:i w:val="0"/>
          <w:color w:val="000000"/>
          <w:sz w:val="20"/>
        </w:rPr>
        <w:t>Q: What does a reranker do?</w:t>
        <w:br/>
      </w:r>
      <w:r>
        <w:rPr>
          <w:rFonts w:ascii="Arial" w:hAnsi="Arial" w:eastAsia="Arial"/>
          <w:b w:val="0"/>
          <w:i w:val="0"/>
          <w:color w:val="000000"/>
          <w:sz w:val="20"/>
        </w:rPr>
        <w:t>A: Re-reads top results with the full question and re-scores them for accuracy.</w:t>
      </w:r>
    </w:p>
    <w:p>
      <w:pPr>
        <w:spacing w:before="80" w:after="40"/>
        <w:ind w:left="144"/>
      </w:pPr>
      <w:r>
        <w:rPr>
          <w:rFonts w:ascii="Arial" w:hAnsi="Arial" w:eastAsia="Arial"/>
          <w:b/>
          <w:i w:val="0"/>
          <w:color w:val="000000"/>
          <w:sz w:val="20"/>
        </w:rPr>
        <w:t>Q: What is query rewriting?</w:t>
        <w:br/>
      </w:r>
      <w:r>
        <w:rPr>
          <w:rFonts w:ascii="Arial" w:hAnsi="Arial" w:eastAsia="Arial"/>
          <w:b w:val="0"/>
          <w:i w:val="0"/>
          <w:color w:val="000000"/>
          <w:sz w:val="20"/>
        </w:rPr>
        <w:t>A: The AI creates 3 versions of your question to improve search recall.</w:t>
      </w:r>
    </w:p>
    <w:p>
      <w:pPr>
        <w:spacing w:before="80" w:after="40"/>
        <w:ind w:left="144"/>
      </w:pPr>
      <w:r>
        <w:rPr>
          <w:rFonts w:ascii="Arial" w:hAnsi="Arial" w:eastAsia="Arial"/>
          <w:b/>
          <w:i w:val="0"/>
          <w:color w:val="000000"/>
          <w:sz w:val="20"/>
        </w:rPr>
        <w:t>Q: What is Graph RAG?</w:t>
        <w:br/>
      </w:r>
      <w:r>
        <w:rPr>
          <w:rFonts w:ascii="Arial" w:hAnsi="Arial" w:eastAsia="Arial"/>
          <w:b w:val="0"/>
          <w:i w:val="0"/>
          <w:color w:val="000000"/>
          <w:sz w:val="20"/>
        </w:rPr>
        <w:t>A: Building a knowledge graph from documents to answer complex relational questions.</w:t>
      </w:r>
    </w:p>
    <w:p>
      <w:pPr>
        <w:spacing w:before="80" w:after="40"/>
        <w:ind w:left="144"/>
      </w:pPr>
      <w:r>
        <w:rPr>
          <w:rFonts w:ascii="Arial" w:hAnsi="Arial" w:eastAsia="Arial"/>
          <w:b/>
          <w:i w:val="0"/>
          <w:color w:val="000000"/>
          <w:sz w:val="20"/>
        </w:rPr>
        <w:t>Q: What is Self-RAG?</w:t>
        <w:br/>
      </w:r>
      <w:r>
        <w:rPr>
          <w:rFonts w:ascii="Arial" w:hAnsi="Arial" w:eastAsia="Arial"/>
          <w:b w:val="0"/>
          <w:i w:val="0"/>
          <w:color w:val="000000"/>
          <w:sz w:val="20"/>
        </w:rPr>
        <w:t>A: The AI evaluates its own retrieval quality and decides whether to search more or answer.</w:t>
      </w:r>
    </w:p>
    <w:p>
      <w:pPr>
        <w:spacing w:before="80" w:after="40"/>
        <w:ind w:left="144"/>
      </w:pPr>
      <w:r>
        <w:rPr>
          <w:rFonts w:ascii="Arial" w:hAnsi="Arial" w:eastAsia="Arial"/>
          <w:b/>
          <w:i w:val="0"/>
          <w:color w:val="000000"/>
          <w:sz w:val="20"/>
        </w:rPr>
        <w:t>Q: What is Corrective RAG (CRAG)?</w:t>
        <w:br/>
      </w:r>
      <w:r>
        <w:rPr>
          <w:rFonts w:ascii="Arial" w:hAnsi="Arial" w:eastAsia="Arial"/>
          <w:b w:val="0"/>
          <w:i w:val="0"/>
          <w:color w:val="000000"/>
          <w:sz w:val="20"/>
        </w:rPr>
        <w:t>A: Checks if retrieved chunks are relevant. Falls back to web search if they are not.</w:t>
      </w:r>
    </w:p>
    <w:p>
      <w:pPr>
        <w:spacing w:before="80" w:after="40"/>
        <w:ind w:left="144"/>
      </w:pPr>
      <w:r>
        <w:rPr>
          <w:rFonts w:ascii="Arial" w:hAnsi="Arial" w:eastAsia="Arial"/>
          <w:b/>
          <w:i w:val="0"/>
          <w:color w:val="000000"/>
          <w:sz w:val="20"/>
        </w:rPr>
        <w:t>Q: What is cosine similarity?</w:t>
        <w:br/>
      </w:r>
      <w:r>
        <w:rPr>
          <w:rFonts w:ascii="Arial" w:hAnsi="Arial" w:eastAsia="Arial"/>
          <w:b w:val="0"/>
          <w:i w:val="0"/>
          <w:color w:val="000000"/>
          <w:sz w:val="20"/>
        </w:rPr>
        <w:t>A: A math score from 0 to 1 measuring how similar two embeddings are. 1 = identical meaning.</w:t>
      </w:r>
    </w:p>
    <w:p>
      <w:pPr>
        <w:spacing w:before="80" w:after="40"/>
        <w:ind w:left="144"/>
      </w:pPr>
      <w:r>
        <w:rPr>
          <w:rFonts w:ascii="Arial" w:hAnsi="Arial" w:eastAsia="Arial"/>
          <w:b/>
          <w:i w:val="0"/>
          <w:color w:val="000000"/>
          <w:sz w:val="20"/>
        </w:rPr>
        <w:t>Q: What is HyDE?</w:t>
        <w:br/>
      </w:r>
      <w:r>
        <w:rPr>
          <w:rFonts w:ascii="Arial" w:hAnsi="Arial" w:eastAsia="Arial"/>
          <w:b w:val="0"/>
          <w:i w:val="0"/>
          <w:color w:val="000000"/>
          <w:sz w:val="20"/>
        </w:rPr>
        <w:t>A: Hypothetical Document Embeddings. The AI generates a fake perfect answer, then searches for real documents matching it.</w:t>
      </w:r>
    </w:p>
    <w:p>
      <w:pPr>
        <w:spacing w:before="80" w:after="40"/>
        <w:ind w:left="144"/>
      </w:pPr>
      <w:r>
        <w:rPr>
          <w:rFonts w:ascii="Arial" w:hAnsi="Arial" w:eastAsia="Arial"/>
          <w:b/>
          <w:i w:val="0"/>
          <w:color w:val="000000"/>
          <w:sz w:val="20"/>
        </w:rPr>
        <w:t>Q: Why is chunking the biggest lever in RAG?</w:t>
        <w:br/>
      </w:r>
      <w:r>
        <w:rPr>
          <w:rFonts w:ascii="Arial" w:hAnsi="Arial" w:eastAsia="Arial"/>
          <w:b w:val="0"/>
          <w:i w:val="0"/>
          <w:color w:val="000000"/>
          <w:sz w:val="20"/>
        </w:rPr>
        <w:t>A: Right chunk size = right context. Too big = noise. Too small = missing context.</w:t>
      </w:r>
    </w:p>
    <w:p>
      <w:pPr>
        <w:spacing w:before="80" w:after="40"/>
        <w:ind w:left="144"/>
      </w:pPr>
      <w:r>
        <w:rPr>
          <w:rFonts w:ascii="Arial" w:hAnsi="Arial" w:eastAsia="Arial"/>
          <w:b/>
          <w:i w:val="0"/>
          <w:color w:val="000000"/>
          <w:sz w:val="20"/>
        </w:rPr>
        <w:t>Q: What is Agentic RAG?</w:t>
        <w:br/>
      </w:r>
      <w:r>
        <w:rPr>
          <w:rFonts w:ascii="Arial" w:hAnsi="Arial" w:eastAsia="Arial"/>
          <w:b w:val="0"/>
          <w:i w:val="0"/>
          <w:color w:val="000000"/>
          <w:sz w:val="20"/>
        </w:rPr>
        <w:t>A: An AI agent decides when to search, what to search, and how many times — instead of a fixed pipeline.</w:t>
      </w:r>
    </w:p>
    <w:p>
      <w:r>
        <w:br w:type="page"/>
      </w:r>
    </w:p>
    <w:p>
      <w:pPr>
        <w:keepNext/>
        <w:spacing w:before="320" w:after="240"/>
        <w:jc w:val="center"/>
        <w:shd w:fill="34A853" w:val="clear"/>
      </w:pPr>
      <w:r>
        <w:rPr>
          <w:rFonts w:ascii="Arial" w:hAnsi="Arial" w:eastAsia="Arial"/>
          <w:b/>
          <w:i w:val="0"/>
          <w:color w:val="FFFFFF"/>
          <w:sz w:val="36"/>
        </w:rPr>
        <w:t>Chapter 08: QABuddy.ai — Multi-Source Hybrid RAG</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QABuddy.ai?</w:t>
      </w:r>
    </w:p>
    <w:p>
      <w:pPr>
        <w:spacing w:after="60" w:before="0" w:line="276" w:lineRule="auto"/>
      </w:pPr>
      <w:r>
        <w:rPr>
          <w:rFonts w:ascii="Arial" w:hAnsi="Arial" w:eastAsia="Arial"/>
          <w:b w:val="0"/>
          <w:i w:val="0"/>
          <w:color w:val="000000"/>
          <w:sz w:val="22"/>
        </w:rPr>
        <w:t>A self-hosted QA knowledge brain. Ask one question. Get one cited answer backed by 10 real data sources.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The 10 Knowledge Sources</w:t>
      </w:r>
    </w:p>
    <w:p>
      <w:pPr>
        <w:spacing w:after="40" w:before="0" w:line="276" w:lineRule="auto"/>
        <w:ind w:left="432"/>
      </w:pPr>
      <w:r>
        <w:rPr>
          <w:rFonts w:ascii="Arial" w:hAnsi="Arial" w:eastAsia="Arial"/>
          <w:b w:val="0"/>
          <w:i w:val="0"/>
          <w:color w:val="000000"/>
          <w:sz w:val="22"/>
        </w:rPr>
        <w:t>1. Selenium framework code (Java)</w:t>
      </w:r>
    </w:p>
    <w:p>
      <w:pPr>
        <w:spacing w:after="40" w:before="0" w:line="276" w:lineRule="auto"/>
        <w:ind w:left="432"/>
      </w:pPr>
      <w:r>
        <w:rPr>
          <w:rFonts w:ascii="Arial" w:hAnsi="Arial" w:eastAsia="Arial"/>
          <w:b w:val="0"/>
          <w:i w:val="0"/>
          <w:color w:val="000000"/>
          <w:sz w:val="22"/>
        </w:rPr>
        <w:t>2. Playwright framework code (TypeScript)</w:t>
      </w:r>
    </w:p>
    <w:p>
      <w:pPr>
        <w:spacing w:after="40" w:before="0" w:line="276" w:lineRule="auto"/>
        <w:ind w:left="432"/>
      </w:pPr>
      <w:r>
        <w:rPr>
          <w:rFonts w:ascii="Arial" w:hAnsi="Arial" w:eastAsia="Arial"/>
          <w:b w:val="0"/>
          <w:i w:val="0"/>
          <w:color w:val="000000"/>
          <w:sz w:val="22"/>
        </w:rPr>
        <w:t>3. ~5,000 test cases (CSV/XLSX)</w:t>
      </w:r>
    </w:p>
    <w:p>
      <w:pPr>
        <w:spacing w:after="40" w:before="0" w:line="276" w:lineRule="auto"/>
        <w:ind w:left="432"/>
      </w:pPr>
      <w:r>
        <w:rPr>
          <w:rFonts w:ascii="Arial" w:hAnsi="Arial" w:eastAsia="Arial"/>
          <w:b w:val="0"/>
          <w:i w:val="0"/>
          <w:color w:val="000000"/>
          <w:sz w:val="22"/>
        </w:rPr>
        <w:t>4. JIRA tickets (JSON dumps)</w:t>
      </w:r>
    </w:p>
    <w:p>
      <w:pPr>
        <w:spacing w:after="40" w:before="0" w:line="276" w:lineRule="auto"/>
        <w:ind w:left="432"/>
      </w:pPr>
      <w:r>
        <w:rPr>
          <w:rFonts w:ascii="Arial" w:hAnsi="Arial" w:eastAsia="Arial"/>
          <w:b w:val="0"/>
          <w:i w:val="0"/>
          <w:color w:val="000000"/>
          <w:sz w:val="22"/>
        </w:rPr>
        <w:t>5. Company documents (PDF/Markdown)</w:t>
      </w:r>
    </w:p>
    <w:p>
      <w:pPr>
        <w:spacing w:after="40" w:before="0" w:line="276" w:lineRule="auto"/>
        <w:ind w:left="432"/>
      </w:pPr>
      <w:r>
        <w:rPr>
          <w:rFonts w:ascii="Arial" w:hAnsi="Arial" w:eastAsia="Arial"/>
          <w:b w:val="0"/>
          <w:i w:val="0"/>
          <w:color w:val="000000"/>
          <w:sz w:val="22"/>
        </w:rPr>
        <w:t>6. Figma designs (Phase 2)</w:t>
      </w:r>
    </w:p>
    <w:p>
      <w:pPr>
        <w:spacing w:after="40" w:before="0" w:line="276" w:lineRule="auto"/>
        <w:ind w:left="432"/>
      </w:pPr>
      <w:r>
        <w:rPr>
          <w:rFonts w:ascii="Arial" w:hAnsi="Arial" w:eastAsia="Arial"/>
          <w:b w:val="0"/>
          <w:i w:val="0"/>
          <w:color w:val="000000"/>
          <w:sz w:val="22"/>
        </w:rPr>
        <w:t>7. Meeting transcripts</w:t>
      </w:r>
    </w:p>
    <w:p>
      <w:pPr>
        <w:spacing w:after="40" w:before="0" w:line="276" w:lineRule="auto"/>
        <w:ind w:left="432"/>
      </w:pPr>
      <w:r>
        <w:rPr>
          <w:rFonts w:ascii="Arial" w:hAnsi="Arial" w:eastAsia="Arial"/>
          <w:b w:val="0"/>
          <w:i w:val="0"/>
          <w:color w:val="000000"/>
          <w:sz w:val="22"/>
        </w:rPr>
        <w:t>8. Lucid chart exports</w:t>
      </w:r>
    </w:p>
    <w:p>
      <w:pPr>
        <w:spacing w:after="40" w:before="0" w:line="276" w:lineRule="auto"/>
        <w:ind w:left="432"/>
      </w:pPr>
      <w:r>
        <w:rPr>
          <w:rFonts w:ascii="Arial" w:hAnsi="Arial" w:eastAsia="Arial"/>
          <w:b w:val="0"/>
          <w:i w:val="0"/>
          <w:color w:val="000000"/>
          <w:sz w:val="22"/>
        </w:rPr>
        <w:t>9. PRD / SRS / BRD / FRD documents</w:t>
      </w:r>
    </w:p>
    <w:p>
      <w:pPr>
        <w:spacing w:after="40" w:before="0" w:line="276" w:lineRule="auto"/>
        <w:ind w:left="432"/>
      </w:pPr>
      <w:r>
        <w:rPr>
          <w:rFonts w:ascii="Arial" w:hAnsi="Arial" w:eastAsia="Arial"/>
          <w:b w:val="0"/>
          <w:i w:val="0"/>
          <w:color w:val="000000"/>
          <w:sz w:val="22"/>
        </w:rPr>
        <w:t>10. Jenkins failure logs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Architecture Decisions</w:t>
      </w:r>
    </w:p>
    <w:p>
      <w:pPr>
        <w:spacing w:after="40" w:before="0" w:line="276" w:lineRule="auto"/>
        <w:ind w:left="432"/>
      </w:pPr>
      <w:r>
        <w:rPr>
          <w:rFonts w:ascii="Arial" w:hAnsi="Arial" w:eastAsia="Arial"/>
          <w:b w:val="0"/>
          <w:i w:val="0"/>
          <w:color w:val="000000"/>
          <w:sz w:val="22"/>
        </w:rPr>
        <w:t>•  Embedding: BAAI/bge-m3 — dense + sparse vectors in one pass.</w:t>
      </w:r>
    </w:p>
    <w:p>
      <w:pPr>
        <w:spacing w:after="40" w:before="0" w:line="276" w:lineRule="auto"/>
        <w:ind w:left="432"/>
      </w:pPr>
      <w:r>
        <w:rPr>
          <w:rFonts w:ascii="Arial" w:hAnsi="Arial" w:eastAsia="Arial"/>
          <w:b w:val="0"/>
          <w:i w:val="0"/>
          <w:color w:val="000000"/>
          <w:sz w:val="22"/>
        </w:rPr>
        <w:t>•  Vector DB: Qdrant (Docker) — hybrid search, low RAM, snapshots.</w:t>
      </w:r>
    </w:p>
    <w:p>
      <w:pPr>
        <w:spacing w:after="40" w:before="0" w:line="276" w:lineRule="auto"/>
        <w:ind w:left="432"/>
      </w:pPr>
      <w:r>
        <w:rPr>
          <w:rFonts w:ascii="Arial" w:hAnsi="Arial" w:eastAsia="Arial"/>
          <w:b w:val="0"/>
          <w:i w:val="0"/>
          <w:color w:val="000000"/>
          <w:sz w:val="22"/>
        </w:rPr>
        <w:t>•  Reranker: bge-reranker-v2-m3 — top-12 reranked to best 6.</w:t>
      </w:r>
    </w:p>
    <w:p>
      <w:pPr>
        <w:spacing w:after="40" w:before="0" w:line="276" w:lineRule="auto"/>
        <w:ind w:left="432"/>
      </w:pPr>
      <w:r>
        <w:rPr>
          <w:rFonts w:ascii="Arial" w:hAnsi="Arial" w:eastAsia="Arial"/>
          <w:b w:val="0"/>
          <w:i w:val="0"/>
          <w:color w:val="000000"/>
          <w:sz w:val="22"/>
        </w:rPr>
        <w:t>•  Generator: Groq openai/gpt-oss-120b.</w:t>
      </w:r>
    </w:p>
    <w:p>
      <w:pPr>
        <w:spacing w:after="40" w:before="0" w:line="276" w:lineRule="auto"/>
        <w:ind w:left="432"/>
      </w:pPr>
      <w:r>
        <w:rPr>
          <w:rFonts w:ascii="Arial" w:hAnsi="Arial" w:eastAsia="Arial"/>
          <w:b w:val="0"/>
          <w:i w:val="0"/>
          <w:color w:val="000000"/>
          <w:sz w:val="22"/>
        </w:rPr>
        <w:t>•  Modes: Answer / Generate Test Cases / Review / RCA.</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Per-Source Chunking Strategy</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Source</w:t>
            </w:r>
          </w:p>
        </w:tc>
        <w:tc>
          <w:tcPr>
            <w:tcW w:type="dxa" w:w="3202"/>
            <w:shd w:fill="E8E8E8" w:val="clear"/>
          </w:tcPr>
          <w:p>
            <w:pPr>
              <w:jc w:val="left"/>
            </w:pPr>
            <w:r>
              <w:rPr>
                <w:rFonts w:ascii="Arial" w:hAnsi="Arial" w:eastAsia="Arial"/>
                <w:b/>
                <w:i w:val="0"/>
                <w:color w:val="000000"/>
                <w:sz w:val="20"/>
              </w:rPr>
              <w:t>Strategy</w:t>
            </w:r>
          </w:p>
        </w:tc>
        <w:tc>
          <w:tcPr>
            <w:tcW w:type="dxa" w:w="3202"/>
            <w:shd w:fill="E8E8E8" w:val="clear"/>
          </w:tcPr>
          <w:p>
            <w:pPr>
              <w:jc w:val="left"/>
            </w:pPr>
            <w:r>
              <w:rPr>
                <w:rFonts w:ascii="Arial" w:hAnsi="Arial" w:eastAsia="Arial"/>
                <w:b/>
                <w:i w:val="0"/>
                <w:color w:val="000000"/>
                <w:sz w:val="20"/>
              </w:rPr>
              <w:t>Size</w:t>
            </w:r>
          </w:p>
        </w:tc>
      </w:tr>
      <w:tr>
        <w:trPr>
          <w:trHeight w:val="280" w:hRule="atLeast"/>
        </w:trPr>
        <w:tc>
          <w:tcPr>
            <w:tcW w:type="dxa" w:w="3202"/>
          </w:tcPr>
          <w:p>
            <w:pPr>
              <w:jc w:val="left"/>
            </w:pPr>
            <w:r>
              <w:rPr>
                <w:rFonts w:ascii="Arial" w:hAnsi="Arial" w:eastAsia="Arial"/>
                <w:b w:val="0"/>
                <w:i w:val="0"/>
                <w:color w:val="000000"/>
                <w:sz w:val="20"/>
              </w:rPr>
              <w:t>Code repos</w:t>
            </w:r>
          </w:p>
        </w:tc>
        <w:tc>
          <w:tcPr>
            <w:tcW w:type="dxa" w:w="3202"/>
          </w:tcPr>
          <w:p>
            <w:pPr>
              <w:jc w:val="left"/>
            </w:pPr>
            <w:r>
              <w:rPr>
                <w:rFonts w:ascii="Arial" w:hAnsi="Arial" w:eastAsia="Arial"/>
                <w:b w:val="0"/>
                <w:i w:val="0"/>
                <w:color w:val="000000"/>
                <w:sz w:val="20"/>
              </w:rPr>
              <w:t>Structure-aware (method/class per chunk)</w:t>
            </w:r>
          </w:p>
        </w:tc>
        <w:tc>
          <w:tcPr>
            <w:tcW w:type="dxa" w:w="3202"/>
          </w:tcPr>
          <w:p>
            <w:pPr>
              <w:jc w:val="left"/>
            </w:pPr>
            <w:r>
              <w:rPr>
                <w:rFonts w:ascii="Arial" w:hAnsi="Arial" w:eastAsia="Arial"/>
                <w:b w:val="0"/>
                <w:i w:val="0"/>
                <w:color w:val="000000"/>
                <w:sz w:val="20"/>
              </w:rPr>
              <w:t>300-500 tokens</w:t>
            </w:r>
          </w:p>
        </w:tc>
      </w:tr>
      <w:tr>
        <w:trPr>
          <w:trHeight w:val="280" w:hRule="atLeast"/>
        </w:trPr>
        <w:tc>
          <w:tcPr>
            <w:tcW w:type="dxa" w:w="3202"/>
          </w:tcPr>
          <w:p>
            <w:pPr>
              <w:jc w:val="left"/>
            </w:pPr>
            <w:r>
              <w:rPr>
                <w:rFonts w:ascii="Arial" w:hAnsi="Arial" w:eastAsia="Arial"/>
                <w:b w:val="0"/>
                <w:i w:val="0"/>
                <w:color w:val="000000"/>
                <w:sz w:val="20"/>
              </w:rPr>
              <w:t>Test cases</w:t>
            </w:r>
          </w:p>
        </w:tc>
        <w:tc>
          <w:tcPr>
            <w:tcW w:type="dxa" w:w="3202"/>
          </w:tcPr>
          <w:p>
            <w:pPr>
              <w:jc w:val="left"/>
            </w:pPr>
            <w:r>
              <w:rPr>
                <w:rFonts w:ascii="Arial" w:hAnsi="Arial" w:eastAsia="Arial"/>
                <w:b w:val="0"/>
                <w:i w:val="0"/>
                <w:color w:val="000000"/>
                <w:sz w:val="20"/>
              </w:rPr>
              <w:t>1 row = 1 chunk</w:t>
            </w:r>
          </w:p>
        </w:tc>
        <w:tc>
          <w:tcPr>
            <w:tcW w:type="dxa" w:w="3202"/>
          </w:tcPr>
          <w:p>
            <w:pPr>
              <w:jc w:val="left"/>
            </w:pPr>
            <w:r>
              <w:rPr>
                <w:rFonts w:ascii="Arial" w:hAnsi="Arial" w:eastAsia="Arial"/>
                <w:b w:val="0"/>
                <w:i w:val="0"/>
                <w:color w:val="000000"/>
                <w:sz w:val="20"/>
              </w:rPr>
              <w:t>Row size</w:t>
            </w:r>
          </w:p>
        </w:tc>
      </w:tr>
      <w:tr>
        <w:trPr>
          <w:trHeight w:val="280" w:hRule="atLeast"/>
        </w:trPr>
        <w:tc>
          <w:tcPr>
            <w:tcW w:type="dxa" w:w="3202"/>
          </w:tcPr>
          <w:p>
            <w:pPr>
              <w:jc w:val="left"/>
            </w:pPr>
            <w:r>
              <w:rPr>
                <w:rFonts w:ascii="Arial" w:hAnsi="Arial" w:eastAsia="Arial"/>
                <w:b w:val="0"/>
                <w:i w:val="0"/>
                <w:color w:val="000000"/>
                <w:sz w:val="20"/>
              </w:rPr>
              <w:t>JIRA tickets</w:t>
            </w:r>
          </w:p>
        </w:tc>
        <w:tc>
          <w:tcPr>
            <w:tcW w:type="dxa" w:w="3202"/>
          </w:tcPr>
          <w:p>
            <w:pPr>
              <w:jc w:val="left"/>
            </w:pPr>
            <w:r>
              <w:rPr>
                <w:rFonts w:ascii="Arial" w:hAnsi="Arial" w:eastAsia="Arial"/>
                <w:b w:val="0"/>
                <w:i w:val="0"/>
                <w:color w:val="000000"/>
                <w:sz w:val="20"/>
              </w:rPr>
              <w:t>1 ticket = 1 chunk</w:t>
            </w:r>
          </w:p>
        </w:tc>
        <w:tc>
          <w:tcPr>
            <w:tcW w:type="dxa" w:w="3202"/>
          </w:tcPr>
          <w:p>
            <w:pPr>
              <w:jc w:val="left"/>
            </w:pPr>
            <w:r>
              <w:rPr>
                <w:rFonts w:ascii="Arial" w:hAnsi="Arial" w:eastAsia="Arial"/>
                <w:b w:val="0"/>
                <w:i w:val="0"/>
                <w:color w:val="000000"/>
                <w:sz w:val="20"/>
              </w:rPr>
              <w:t>Up to 1,200 tokens</w:t>
            </w:r>
          </w:p>
        </w:tc>
      </w:tr>
      <w:tr>
        <w:trPr>
          <w:trHeight w:val="280" w:hRule="atLeast"/>
        </w:trPr>
        <w:tc>
          <w:tcPr>
            <w:tcW w:type="dxa" w:w="3202"/>
          </w:tcPr>
          <w:p>
            <w:pPr>
              <w:jc w:val="left"/>
            </w:pPr>
            <w:r>
              <w:rPr>
                <w:rFonts w:ascii="Arial" w:hAnsi="Arial" w:eastAsia="Arial"/>
                <w:b w:val="0"/>
                <w:i w:val="0"/>
                <w:color w:val="000000"/>
                <w:sz w:val="20"/>
              </w:rPr>
              <w:t>Docs / PRD</w:t>
            </w:r>
          </w:p>
        </w:tc>
        <w:tc>
          <w:tcPr>
            <w:tcW w:type="dxa" w:w="3202"/>
          </w:tcPr>
          <w:p>
            <w:pPr>
              <w:jc w:val="left"/>
            </w:pPr>
            <w:r>
              <w:rPr>
                <w:rFonts w:ascii="Arial" w:hAnsi="Arial" w:eastAsia="Arial"/>
                <w:b w:val="0"/>
                <w:i w:val="0"/>
                <w:color w:val="000000"/>
                <w:sz w:val="20"/>
              </w:rPr>
              <w:t>Heading-aware recursive split</w:t>
            </w:r>
          </w:p>
        </w:tc>
        <w:tc>
          <w:tcPr>
            <w:tcW w:type="dxa" w:w="3202"/>
          </w:tcPr>
          <w:p>
            <w:pPr>
              <w:jc w:val="left"/>
            </w:pPr>
            <w:r>
              <w:rPr>
                <w:rFonts w:ascii="Arial" w:hAnsi="Arial" w:eastAsia="Arial"/>
                <w:b w:val="0"/>
                <w:i w:val="0"/>
                <w:color w:val="000000"/>
                <w:sz w:val="20"/>
              </w:rPr>
              <w:t>512 tokens / 76 overlap</w:t>
            </w:r>
          </w:p>
        </w:tc>
      </w:tr>
      <w:tr>
        <w:trPr>
          <w:trHeight w:val="280" w:hRule="atLeast"/>
        </w:trPr>
        <w:tc>
          <w:tcPr>
            <w:tcW w:type="dxa" w:w="3202"/>
          </w:tcPr>
          <w:p>
            <w:pPr>
              <w:jc w:val="left"/>
            </w:pPr>
            <w:r>
              <w:rPr>
                <w:rFonts w:ascii="Arial" w:hAnsi="Arial" w:eastAsia="Arial"/>
                <w:b w:val="0"/>
                <w:i w:val="0"/>
                <w:color w:val="000000"/>
                <w:sz w:val="20"/>
              </w:rPr>
              <w:t>Transcripts</w:t>
            </w:r>
          </w:p>
        </w:tc>
        <w:tc>
          <w:tcPr>
            <w:tcW w:type="dxa" w:w="3202"/>
          </w:tcPr>
          <w:p>
            <w:pPr>
              <w:jc w:val="left"/>
            </w:pPr>
            <w:r>
              <w:rPr>
                <w:rFonts w:ascii="Arial" w:hAnsi="Arial" w:eastAsia="Arial"/>
                <w:b w:val="0"/>
                <w:i w:val="0"/>
                <w:color w:val="000000"/>
                <w:sz w:val="20"/>
              </w:rPr>
              <w:t>Speaker-turn windows</w:t>
            </w:r>
          </w:p>
        </w:tc>
        <w:tc>
          <w:tcPr>
            <w:tcW w:type="dxa" w:w="3202"/>
          </w:tcPr>
          <w:p>
            <w:pPr>
              <w:jc w:val="left"/>
            </w:pPr>
            <w:r>
              <w:rPr>
                <w:rFonts w:ascii="Arial" w:hAnsi="Arial" w:eastAsia="Arial"/>
                <w:b w:val="0"/>
                <w:i w:val="0"/>
                <w:color w:val="000000"/>
                <w:sz w:val="20"/>
              </w:rPr>
              <w:t>800-1,000 tokens</w:t>
            </w:r>
          </w:p>
        </w:tc>
      </w:tr>
      <w:tr>
        <w:trPr>
          <w:trHeight w:val="280" w:hRule="atLeast"/>
        </w:trPr>
        <w:tc>
          <w:tcPr>
            <w:tcW w:type="dxa" w:w="3202"/>
          </w:tcPr>
          <w:p>
            <w:pPr>
              <w:jc w:val="left"/>
            </w:pPr>
            <w:r>
              <w:rPr>
                <w:rFonts w:ascii="Arial" w:hAnsi="Arial" w:eastAsia="Arial"/>
                <w:b w:val="0"/>
                <w:i w:val="0"/>
                <w:color w:val="000000"/>
                <w:sz w:val="20"/>
              </w:rPr>
              <w:t>Jenkins logs</w:t>
            </w:r>
          </w:p>
        </w:tc>
        <w:tc>
          <w:tcPr>
            <w:tcW w:type="dxa" w:w="3202"/>
          </w:tcPr>
          <w:p>
            <w:pPr>
              <w:jc w:val="left"/>
            </w:pPr>
            <w:r>
              <w:rPr>
                <w:rFonts w:ascii="Arial" w:hAnsi="Arial" w:eastAsia="Arial"/>
                <w:b w:val="0"/>
                <w:i w:val="0"/>
                <w:color w:val="000000"/>
                <w:sz w:val="20"/>
              </w:rPr>
              <w:t>Failure block + summary per build</w:t>
            </w:r>
          </w:p>
        </w:tc>
        <w:tc>
          <w:tcPr>
            <w:tcW w:type="dxa" w:w="3202"/>
          </w:tcPr>
          <w:p>
            <w:pPr>
              <w:jc w:val="left"/>
            </w:pPr>
            <w:r>
              <w:rPr>
                <w:rFonts w:ascii="Arial" w:hAnsi="Arial" w:eastAsia="Arial"/>
                <w:b w:val="0"/>
                <w:i w:val="0"/>
                <w:color w:val="000000"/>
                <w:sz w:val="20"/>
              </w:rPr>
              <w:t>300-600 tokens</w:t>
            </w:r>
          </w:p>
        </w:tc>
      </w:tr>
    </w:tbl>
    <w:p/>
    <w:p>
      <w:pPr>
        <w:spacing w:before="120" w:after="120"/>
        <w:ind w:left="144"/>
        <w:pBdr>
          <w:left w:val="single" w:sz="14" w:space="4" w:color="34A853"/>
        </w:pBdr>
        <w:shd w:fill="F1F8F4" w:val="clear"/>
      </w:pPr>
      <w:r>
        <w:rPr>
          <w:rFonts w:ascii="Arial" w:hAnsi="Arial" w:eastAsia="Arial"/>
          <w:b/>
          <w:i w:val="0"/>
          <w:color w:val="188038"/>
          <w:sz w:val="20"/>
        </w:rPr>
        <w:t>Trust First</w:t>
        <w:br/>
      </w:r>
      <w:r>
        <w:rPr>
          <w:rFonts w:ascii="Arial" w:hAnsi="Arial" w:eastAsia="Arial"/>
          <w:b w:val="0"/>
          <w:i w:val="0"/>
          <w:color w:val="000000"/>
          <w:sz w:val="20"/>
        </w:rPr>
        <w:t>Every answer includes citations. If confidence is low, it says 'Not found in KB' — never guesses.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QABuddy.ai?</w:t>
        <w:br/>
      </w:r>
      <w:r>
        <w:rPr>
          <w:rFonts w:ascii="Arial" w:hAnsi="Arial" w:eastAsia="Arial"/>
          <w:b w:val="0"/>
          <w:i w:val="0"/>
          <w:color w:val="000000"/>
          <w:sz w:val="20"/>
        </w:rPr>
        <w:t>A: A self-hosted QA knowledge brain answering questions using 10 real data sources with citations.</w:t>
      </w:r>
    </w:p>
    <w:p>
      <w:pPr>
        <w:spacing w:before="80" w:after="40"/>
        <w:ind w:left="144"/>
      </w:pPr>
      <w:r>
        <w:rPr>
          <w:rFonts w:ascii="Arial" w:hAnsi="Arial" w:eastAsia="Arial"/>
          <w:b/>
          <w:i w:val="0"/>
          <w:color w:val="000000"/>
          <w:sz w:val="20"/>
        </w:rPr>
        <w:t>Q: Name 5 of the 10 knowledge sources.</w:t>
        <w:br/>
      </w:r>
      <w:r>
        <w:rPr>
          <w:rFonts w:ascii="Arial" w:hAnsi="Arial" w:eastAsia="Arial"/>
          <w:b w:val="0"/>
          <w:i w:val="0"/>
          <w:color w:val="000000"/>
          <w:sz w:val="20"/>
        </w:rPr>
        <w:t>A: Selenium repo, Playwright repo, test cases, JIRA tickets, company docs, transcripts, Jenkins logs, PRDs. (Any 5)</w:t>
      </w:r>
    </w:p>
    <w:p>
      <w:pPr>
        <w:spacing w:before="80" w:after="40"/>
        <w:ind w:left="144"/>
      </w:pPr>
      <w:r>
        <w:rPr>
          <w:rFonts w:ascii="Arial" w:hAnsi="Arial" w:eastAsia="Arial"/>
          <w:b/>
          <w:i w:val="0"/>
          <w:color w:val="000000"/>
          <w:sz w:val="20"/>
        </w:rPr>
        <w:t>Q: Why use bge-m3 for embeddings?</w:t>
        <w:br/>
      </w:r>
      <w:r>
        <w:rPr>
          <w:rFonts w:ascii="Arial" w:hAnsi="Arial" w:eastAsia="Arial"/>
          <w:b w:val="0"/>
          <w:i w:val="0"/>
          <w:color w:val="000000"/>
          <w:sz w:val="20"/>
        </w:rPr>
        <w:t>A: Outputs dense + sparse vectors in one pass. No need for two separate models.</w:t>
      </w:r>
    </w:p>
    <w:p>
      <w:pPr>
        <w:spacing w:before="80" w:after="40"/>
        <w:ind w:left="144"/>
      </w:pPr>
      <w:r>
        <w:rPr>
          <w:rFonts w:ascii="Arial" w:hAnsi="Arial" w:eastAsia="Arial"/>
          <w:b/>
          <w:i w:val="0"/>
          <w:color w:val="000000"/>
          <w:sz w:val="20"/>
        </w:rPr>
        <w:t>Q: Why is Qdrant chosen over ChromaDB?</w:t>
        <w:br/>
      </w:r>
      <w:r>
        <w:rPr>
          <w:rFonts w:ascii="Arial" w:hAnsi="Arial" w:eastAsia="Arial"/>
          <w:b w:val="0"/>
          <w:i w:val="0"/>
          <w:color w:val="000000"/>
          <w:sz w:val="20"/>
        </w:rPr>
        <w:t>A: True hybrid search, lower RAM, supports server mode for 24/7 deployment.</w:t>
      </w:r>
    </w:p>
    <w:p>
      <w:pPr>
        <w:spacing w:before="80" w:after="40"/>
        <w:ind w:left="144"/>
      </w:pPr>
      <w:r>
        <w:rPr>
          <w:rFonts w:ascii="Arial" w:hAnsi="Arial" w:eastAsia="Arial"/>
          <w:b/>
          <w:i w:val="0"/>
          <w:color w:val="000000"/>
          <w:sz w:val="20"/>
        </w:rPr>
        <w:t>Q: What is RRF (Reciprocal Rank Fusion)?</w:t>
        <w:br/>
      </w:r>
      <w:r>
        <w:rPr>
          <w:rFonts w:ascii="Arial" w:hAnsi="Arial" w:eastAsia="Arial"/>
          <w:b w:val="0"/>
          <w:i w:val="0"/>
          <w:color w:val="000000"/>
          <w:sz w:val="20"/>
        </w:rPr>
        <w:t>A: Merges two ranked search results into one fair list.</w:t>
      </w:r>
    </w:p>
    <w:p>
      <w:pPr>
        <w:spacing w:before="80" w:after="40"/>
        <w:ind w:left="144"/>
      </w:pPr>
      <w:r>
        <w:rPr>
          <w:rFonts w:ascii="Arial" w:hAnsi="Arial" w:eastAsia="Arial"/>
          <w:b/>
          <w:i w:val="0"/>
          <w:color w:val="000000"/>
          <w:sz w:val="20"/>
        </w:rPr>
        <w:t>Q: What are the 4 modes of QABuddy?</w:t>
        <w:br/>
      </w:r>
      <w:r>
        <w:rPr>
          <w:rFonts w:ascii="Arial" w:hAnsi="Arial" w:eastAsia="Arial"/>
          <w:b w:val="0"/>
          <w:i w:val="0"/>
          <w:color w:val="000000"/>
          <w:sz w:val="20"/>
        </w:rPr>
        <w:t>A: Answer, Generate Test Cases, Review, and RCA.</w:t>
      </w:r>
    </w:p>
    <w:p>
      <w:pPr>
        <w:spacing w:before="80" w:after="40"/>
        <w:ind w:left="144"/>
      </w:pPr>
      <w:r>
        <w:rPr>
          <w:rFonts w:ascii="Arial" w:hAnsi="Arial" w:eastAsia="Arial"/>
          <w:b/>
          <w:i w:val="0"/>
          <w:color w:val="000000"/>
          <w:sz w:val="20"/>
        </w:rPr>
        <w:t>Q: Why is per-source chunking important?</w:t>
        <w:br/>
      </w:r>
      <w:r>
        <w:rPr>
          <w:rFonts w:ascii="Arial" w:hAnsi="Arial" w:eastAsia="Arial"/>
          <w:b w:val="0"/>
          <w:i w:val="0"/>
          <w:color w:val="000000"/>
          <w:sz w:val="20"/>
        </w:rPr>
        <w:t>A: Code needs small atomic chunks. Documents need overlap. One size does not fit all.</w:t>
      </w:r>
    </w:p>
    <w:p>
      <w:pPr>
        <w:spacing w:before="80" w:after="40"/>
        <w:ind w:left="144"/>
      </w:pPr>
      <w:r>
        <w:rPr>
          <w:rFonts w:ascii="Arial" w:hAnsi="Arial" w:eastAsia="Arial"/>
          <w:b/>
          <w:i w:val="0"/>
          <w:color w:val="000000"/>
          <w:sz w:val="20"/>
        </w:rPr>
        <w:t>Q: What makes QABuddy 'trust first'?</w:t>
        <w:br/>
      </w:r>
      <w:r>
        <w:rPr>
          <w:rFonts w:ascii="Arial" w:hAnsi="Arial" w:eastAsia="Arial"/>
          <w:b w:val="0"/>
          <w:i w:val="0"/>
          <w:color w:val="000000"/>
          <w:sz w:val="20"/>
        </w:rPr>
        <w:t>A: Every chunk has breadcrumb metadata. Below-threshold answers say 'not found' instead of guessing.</w:t>
      </w:r>
    </w:p>
    <w:p>
      <w:pPr>
        <w:spacing w:before="80" w:after="40"/>
        <w:ind w:left="144"/>
      </w:pPr>
      <w:r>
        <w:rPr>
          <w:rFonts w:ascii="Arial" w:hAnsi="Arial" w:eastAsia="Arial"/>
          <w:b/>
          <w:i w:val="0"/>
          <w:color w:val="000000"/>
          <w:sz w:val="20"/>
        </w:rPr>
        <w:t>Q: What is the estimated server cost?</w:t>
        <w:br/>
      </w:r>
      <w:r>
        <w:rPr>
          <w:rFonts w:ascii="Arial" w:hAnsi="Arial" w:eastAsia="Arial"/>
          <w:b w:val="0"/>
          <w:i w:val="0"/>
          <w:color w:val="000000"/>
          <w:sz w:val="20"/>
        </w:rPr>
        <w:t>A: 8GB / 4 vCPU DigitalOcean droplet ~ $48-56 per month.</w:t>
      </w:r>
    </w:p>
    <w:p>
      <w:pPr>
        <w:spacing w:before="80" w:after="40"/>
        <w:ind w:left="144"/>
      </w:pPr>
      <w:r>
        <w:rPr>
          <w:rFonts w:ascii="Arial" w:hAnsi="Arial" w:eastAsia="Arial"/>
          <w:b/>
          <w:i w:val="0"/>
          <w:color w:val="000000"/>
          <w:sz w:val="20"/>
        </w:rPr>
        <w:t>Q: How does QABuddy handle private data?</w:t>
        <w:br/>
      </w:r>
      <w:r>
        <w:rPr>
          <w:rFonts w:ascii="Arial" w:hAnsi="Arial" w:eastAsia="Arial"/>
          <w:b w:val="0"/>
          <w:i w:val="0"/>
          <w:color w:val="000000"/>
          <w:sz w:val="20"/>
        </w:rPr>
        <w:t>A: Data folders are gitignored. Only READMEs and fixtures are committed. Company data never hits GitHub.</w:t>
      </w:r>
    </w:p>
    <w:p>
      <w:r>
        <w:br w:type="page"/>
      </w:r>
    </w:p>
    <w:p>
      <w:pPr>
        <w:keepNext/>
        <w:spacing w:before="320" w:after="240"/>
        <w:jc w:val="center"/>
        <w:shd w:fill="34A853" w:val="clear"/>
      </w:pPr>
      <w:r>
        <w:rPr>
          <w:rFonts w:ascii="Arial" w:hAnsi="Arial" w:eastAsia="Arial"/>
          <w:b/>
          <w:i w:val="0"/>
          <w:color w:val="FFFFFF"/>
          <w:sz w:val="36"/>
        </w:rPr>
        <w:t>Chapter 09: Build an MCP Server (FastMCP)</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What is MCP?</w:t>
      </w:r>
    </w:p>
    <w:p>
      <w:pPr>
        <w:spacing w:after="60" w:before="0" w:line="276" w:lineRule="auto"/>
      </w:pPr>
      <w:r>
        <w:rPr>
          <w:rFonts w:ascii="Arial" w:hAnsi="Arial" w:eastAsia="Arial"/>
          <w:b w:val="0"/>
          <w:i w:val="0"/>
          <w:color w:val="000000"/>
          <w:sz w:val="22"/>
        </w:rPr>
        <w:t>MCP = Model Context Protocol. It is a USB port for AI. It lets ChatGPT, Claude, or any AI talk to YOUR local files and tools safely.</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Three MCP Primitives</w:t>
      </w:r>
    </w:p>
    <w:tbl>
      <w:tblPr>
        <w:tblStyle w:val="TableGrid"/>
        <w:tblW w:type="auto" w:w="0"/>
        <w:jc w:val="center"/>
        <w:tblLayout w:type="fixed"/>
        <w:tblLook w:firstColumn="1" w:firstRow="1" w:lastColumn="0" w:lastRow="0" w:noHBand="0" w:noVBand="1" w:val="04A0"/>
        <w:tblW w:w="5000" w:type="pct"/>
      </w:tblPr>
      <w:tblGrid>
        <w:gridCol w:w="3202"/>
        <w:gridCol w:w="3202"/>
        <w:gridCol w:w="3202"/>
      </w:tblGrid>
      <w:tr>
        <w:tc>
          <w:tcPr>
            <w:tcW w:type="dxa" w:w="3202"/>
            <w:shd w:fill="E8E8E8" w:val="clear"/>
          </w:tcPr>
          <w:p>
            <w:pPr>
              <w:jc w:val="left"/>
            </w:pPr>
            <w:r>
              <w:rPr>
                <w:rFonts w:ascii="Arial" w:hAnsi="Arial" w:eastAsia="Arial"/>
                <w:b/>
                <w:i w:val="0"/>
                <w:color w:val="000000"/>
                <w:sz w:val="20"/>
              </w:rPr>
              <w:t>Primitive</w:t>
            </w:r>
          </w:p>
        </w:tc>
        <w:tc>
          <w:tcPr>
            <w:tcW w:type="dxa" w:w="3202"/>
            <w:shd w:fill="E8E8E8" w:val="clear"/>
          </w:tcPr>
          <w:p>
            <w:pPr>
              <w:jc w:val="left"/>
            </w:pPr>
            <w:r>
              <w:rPr>
                <w:rFonts w:ascii="Arial" w:hAnsi="Arial" w:eastAsia="Arial"/>
                <w:b/>
                <w:i w:val="0"/>
                <w:color w:val="000000"/>
                <w:sz w:val="20"/>
              </w:rPr>
              <w:t>Who Uses It</w:t>
            </w:r>
          </w:p>
        </w:tc>
        <w:tc>
          <w:tcPr>
            <w:tcW w:type="dxa" w:w="3202"/>
            <w:shd w:fill="E8E8E8" w:val="clear"/>
          </w:tcPr>
          <w:p>
            <w:pPr>
              <w:jc w:val="left"/>
            </w:pPr>
            <w:r>
              <w:rPr>
                <w:rFonts w:ascii="Arial" w:hAnsi="Arial" w:eastAsia="Arial"/>
                <w:b/>
                <w:i w:val="0"/>
                <w:color w:val="000000"/>
                <w:sz w:val="20"/>
              </w:rPr>
              <w:t>Simple Example</w:t>
            </w:r>
          </w:p>
        </w:tc>
      </w:tr>
      <w:tr>
        <w:trPr>
          <w:trHeight w:val="280" w:hRule="atLeast"/>
        </w:trPr>
        <w:tc>
          <w:tcPr>
            <w:tcW w:type="dxa" w:w="3202"/>
          </w:tcPr>
          <w:p>
            <w:pPr>
              <w:jc w:val="left"/>
            </w:pPr>
            <w:r>
              <w:rPr>
                <w:rFonts w:ascii="Arial" w:hAnsi="Arial" w:eastAsia="Arial"/>
                <w:b w:val="0"/>
                <w:i w:val="0"/>
                <w:color w:val="000000"/>
                <w:sz w:val="20"/>
              </w:rPr>
              <w:t>Tools</w:t>
            </w:r>
          </w:p>
        </w:tc>
        <w:tc>
          <w:tcPr>
            <w:tcW w:type="dxa" w:w="3202"/>
          </w:tcPr>
          <w:p>
            <w:pPr>
              <w:jc w:val="left"/>
            </w:pPr>
            <w:r>
              <w:rPr>
                <w:rFonts w:ascii="Arial" w:hAnsi="Arial" w:eastAsia="Arial"/>
                <w:b w:val="0"/>
                <w:i w:val="0"/>
                <w:color w:val="000000"/>
                <w:sz w:val="20"/>
              </w:rPr>
              <w:t>The AI (LLM)</w:t>
            </w:r>
          </w:p>
        </w:tc>
        <w:tc>
          <w:tcPr>
            <w:tcW w:type="dxa" w:w="3202"/>
          </w:tcPr>
          <w:p>
            <w:pPr>
              <w:jc w:val="left"/>
            </w:pPr>
            <w:r>
              <w:rPr>
                <w:rFonts w:ascii="Arial" w:hAnsi="Arial" w:eastAsia="Arial"/>
                <w:b w:val="0"/>
                <w:i w:val="0"/>
                <w:color w:val="000000"/>
                <w:sz w:val="20"/>
              </w:rPr>
              <w:t>Search test cases by keyword.</w:t>
            </w:r>
          </w:p>
        </w:tc>
      </w:tr>
      <w:tr>
        <w:trPr>
          <w:trHeight w:val="280" w:hRule="atLeast"/>
        </w:trPr>
        <w:tc>
          <w:tcPr>
            <w:tcW w:type="dxa" w:w="3202"/>
          </w:tcPr>
          <w:p>
            <w:pPr>
              <w:jc w:val="left"/>
            </w:pPr>
            <w:r>
              <w:rPr>
                <w:rFonts w:ascii="Arial" w:hAnsi="Arial" w:eastAsia="Arial"/>
                <w:b w:val="0"/>
                <w:i w:val="0"/>
                <w:color w:val="000000"/>
                <w:sz w:val="20"/>
              </w:rPr>
              <w:t>Resources</w:t>
            </w:r>
          </w:p>
        </w:tc>
        <w:tc>
          <w:tcPr>
            <w:tcW w:type="dxa" w:w="3202"/>
          </w:tcPr>
          <w:p>
            <w:pPr>
              <w:jc w:val="left"/>
            </w:pPr>
            <w:r>
              <w:rPr>
                <w:rFonts w:ascii="Arial" w:hAnsi="Arial" w:eastAsia="Arial"/>
                <w:b w:val="0"/>
                <w:i w:val="0"/>
                <w:color w:val="000000"/>
                <w:sz w:val="20"/>
              </w:rPr>
              <w:t>The App / URI</w:t>
            </w:r>
          </w:p>
        </w:tc>
        <w:tc>
          <w:tcPr>
            <w:tcW w:type="dxa" w:w="3202"/>
          </w:tcPr>
          <w:p>
            <w:pPr>
              <w:jc w:val="left"/>
            </w:pPr>
            <w:r>
              <w:rPr>
                <w:rFonts w:ascii="Arial" w:hAnsi="Arial" w:eastAsia="Arial"/>
                <w:b w:val="0"/>
                <w:i w:val="0"/>
                <w:color w:val="000000"/>
                <w:sz w:val="20"/>
              </w:rPr>
              <w:t>Get all test cases for the 'Login' module.</w:t>
            </w:r>
          </w:p>
        </w:tc>
      </w:tr>
      <w:tr>
        <w:trPr>
          <w:trHeight w:val="280" w:hRule="atLeast"/>
        </w:trPr>
        <w:tc>
          <w:tcPr>
            <w:tcW w:type="dxa" w:w="3202"/>
          </w:tcPr>
          <w:p>
            <w:pPr>
              <w:jc w:val="left"/>
            </w:pPr>
            <w:r>
              <w:rPr>
                <w:rFonts w:ascii="Arial" w:hAnsi="Arial" w:eastAsia="Arial"/>
                <w:b w:val="0"/>
                <w:i w:val="0"/>
                <w:color w:val="000000"/>
                <w:sz w:val="20"/>
              </w:rPr>
              <w:t>Prompts</w:t>
            </w:r>
          </w:p>
        </w:tc>
        <w:tc>
          <w:tcPr>
            <w:tcW w:type="dxa" w:w="3202"/>
          </w:tcPr>
          <w:p>
            <w:pPr>
              <w:jc w:val="left"/>
            </w:pPr>
            <w:r>
              <w:rPr>
                <w:rFonts w:ascii="Arial" w:hAnsi="Arial" w:eastAsia="Arial"/>
                <w:b w:val="0"/>
                <w:i w:val="0"/>
                <w:color w:val="000000"/>
                <w:sz w:val="20"/>
              </w:rPr>
              <w:t>The User</w:t>
            </w:r>
          </w:p>
        </w:tc>
        <w:tc>
          <w:tcPr>
            <w:tcW w:type="dxa" w:w="3202"/>
          </w:tcPr>
          <w:p>
            <w:pPr>
              <w:jc w:val="left"/>
            </w:pPr>
            <w:r>
              <w:rPr>
                <w:rFonts w:ascii="Arial" w:hAnsi="Arial" w:eastAsia="Arial"/>
                <w:b w:val="0"/>
                <w:i w:val="0"/>
                <w:color w:val="000000"/>
                <w:sz w:val="20"/>
              </w:rPr>
              <w:t>'Review this test case for me' template.</w:t>
            </w:r>
          </w:p>
        </w:tc>
      </w:tr>
    </w:tbl>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Trending MCP Concepts (2025)</w:t>
      </w:r>
    </w:p>
    <w:p>
      <w:pPr>
        <w:spacing w:after="40" w:before="0" w:line="276" w:lineRule="auto"/>
        <w:ind w:left="432"/>
      </w:pPr>
      <w:r>
        <w:rPr>
          <w:rFonts w:ascii="Arial" w:hAnsi="Arial" w:eastAsia="Arial"/>
          <w:b w:val="0"/>
          <w:i w:val="0"/>
          <w:color w:val="000000"/>
          <w:sz w:val="22"/>
        </w:rPr>
        <w:t>•  stdio Transport: Default method. Server communicates over input/output pipes. Simple and fast.</w:t>
      </w:r>
    </w:p>
    <w:p>
      <w:pPr>
        <w:spacing w:after="40" w:before="0" w:line="276" w:lineRule="auto"/>
        <w:ind w:left="432"/>
      </w:pPr>
      <w:r>
        <w:rPr>
          <w:rFonts w:ascii="Arial" w:hAnsi="Arial" w:eastAsia="Arial"/>
          <w:b w:val="0"/>
          <w:i w:val="0"/>
          <w:color w:val="000000"/>
          <w:sz w:val="22"/>
        </w:rPr>
        <w:t>•  SSE Transport: Server-Sent Events over HTTP. Good for web-based integrations.</w:t>
      </w:r>
    </w:p>
    <w:p>
      <w:pPr>
        <w:spacing w:after="40" w:before="0" w:line="276" w:lineRule="auto"/>
        <w:ind w:left="432"/>
      </w:pPr>
      <w:r>
        <w:rPr>
          <w:rFonts w:ascii="Arial" w:hAnsi="Arial" w:eastAsia="Arial"/>
          <w:b w:val="0"/>
          <w:i w:val="0"/>
          <w:color w:val="000000"/>
          <w:sz w:val="22"/>
        </w:rPr>
        <w:t>•  Authentication: MCP supports OAuth and API key authentication for secure connections.</w:t>
      </w:r>
    </w:p>
    <w:p>
      <w:pPr>
        <w:spacing w:after="40" w:before="0" w:line="276" w:lineRule="auto"/>
        <w:ind w:left="432"/>
      </w:pPr>
      <w:r>
        <w:rPr>
          <w:rFonts w:ascii="Arial" w:hAnsi="Arial" w:eastAsia="Arial"/>
          <w:b w:val="0"/>
          <w:i w:val="0"/>
          <w:color w:val="000000"/>
          <w:sz w:val="22"/>
        </w:rPr>
        <w:t>•  Sampling: The server can request the AI model to generate text on its behalf.</w:t>
      </w:r>
    </w:p>
    <w:p>
      <w:pPr>
        <w:spacing w:after="40" w:before="0" w:line="276" w:lineRule="auto"/>
        <w:ind w:left="432"/>
      </w:pPr>
      <w:r>
        <w:rPr>
          <w:rFonts w:ascii="Arial" w:hAnsi="Arial" w:eastAsia="Arial"/>
          <w:b w:val="0"/>
          <w:i w:val="0"/>
          <w:color w:val="000000"/>
          <w:sz w:val="22"/>
        </w:rPr>
        <w:t>•  Roots: A way for the client to tell the server which directories or URIs it can access.</w:t>
      </w:r>
    </w:p>
    <w:p>
      <w:pPr>
        <w:spacing w:after="40" w:before="0" w:line="276" w:lineRule="auto"/>
        <w:ind w:left="432"/>
      </w:pPr>
      <w:r>
        <w:rPr>
          <w:rFonts w:ascii="Arial" w:hAnsi="Arial" w:eastAsia="Arial"/>
          <w:b w:val="0"/>
          <w:i w:val="0"/>
          <w:color w:val="000000"/>
          <w:sz w:val="22"/>
        </w:rPr>
        <w:t>•  Tool Schema: FastMCP auto-generates JSON schemas from Python type hints. The AI knows exactly what each tool needs.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Server Requirements</w:t>
      </w:r>
    </w:p>
    <w:p>
      <w:pPr>
        <w:spacing w:after="40" w:before="0" w:line="276" w:lineRule="auto"/>
        <w:ind w:left="432"/>
      </w:pPr>
      <w:r>
        <w:rPr>
          <w:rFonts w:ascii="Arial" w:hAnsi="Arial" w:eastAsia="Arial"/>
          <w:b w:val="0"/>
          <w:i w:val="0"/>
          <w:color w:val="000000"/>
          <w:sz w:val="22"/>
        </w:rPr>
        <w:t>•  Load CSV once at startup. Reuse across calls.</w:t>
      </w:r>
    </w:p>
    <w:p>
      <w:pPr>
        <w:spacing w:after="40" w:before="0" w:line="276" w:lineRule="auto"/>
        <w:ind w:left="432"/>
      </w:pPr>
      <w:r>
        <w:rPr>
          <w:rFonts w:ascii="Arial" w:hAnsi="Arial" w:eastAsia="Arial"/>
          <w:b w:val="0"/>
          <w:i w:val="0"/>
          <w:color w:val="000000"/>
          <w:sz w:val="22"/>
        </w:rPr>
        <w:t>•  At least 3 Tools: search, get by ID, stats.</w:t>
      </w:r>
    </w:p>
    <w:p>
      <w:pPr>
        <w:spacing w:after="40" w:before="0" w:line="276" w:lineRule="auto"/>
        <w:ind w:left="432"/>
      </w:pPr>
      <w:r>
        <w:rPr>
          <w:rFonts w:ascii="Arial" w:hAnsi="Arial" w:eastAsia="Arial"/>
          <w:b w:val="0"/>
          <w:i w:val="0"/>
          <w:color w:val="000000"/>
          <w:sz w:val="22"/>
        </w:rPr>
        <w:t>•  At least 3 Resources: schema, all data, module filter.</w:t>
      </w:r>
    </w:p>
    <w:p>
      <w:pPr>
        <w:spacing w:after="40" w:before="0" w:line="276" w:lineRule="auto"/>
        <w:ind w:left="432"/>
      </w:pPr>
      <w:r>
        <w:rPr>
          <w:rFonts w:ascii="Arial" w:hAnsi="Arial" w:eastAsia="Arial"/>
          <w:b w:val="0"/>
          <w:i w:val="0"/>
          <w:color w:val="000000"/>
          <w:sz w:val="22"/>
        </w:rPr>
        <w:t>•  At least 2 Prompts: review test case, generate regression suite.</w:t>
      </w:r>
    </w:p>
    <w:p>
      <w:pPr>
        <w:spacing w:after="40" w:before="0" w:line="276" w:lineRule="auto"/>
        <w:ind w:left="432"/>
      </w:pPr>
      <w:r>
        <w:rPr>
          <w:rFonts w:ascii="Arial" w:hAnsi="Arial" w:eastAsia="Arial"/>
          <w:b w:val="0"/>
          <w:i w:val="0"/>
          <w:color w:val="000000"/>
          <w:sz w:val="22"/>
        </w:rPr>
        <w:t>•  Type hints + docstrings required. FastMCP reads them.</w:t>
      </w:r>
    </w:p>
    <w:p>
      <w:pPr>
        <w:spacing w:after="40" w:before="0" w:line="276" w:lineRule="auto"/>
        <w:ind w:left="432"/>
      </w:pPr>
      <w:r>
        <w:rPr>
          <w:rFonts w:ascii="Arial" w:hAnsi="Arial" w:eastAsia="Arial"/>
          <w:b w:val="0"/>
          <w:i w:val="0"/>
          <w:color w:val="000000"/>
          <w:sz w:val="22"/>
        </w:rPr>
        <w:t>•  Log to stderr only. stdout breaks the connection.</w:t>
      </w:r>
    </w:p>
    <w:p>
      <w:pPr>
        <w:spacing w:after="40" w:before="0" w:line="276" w:lineRule="auto"/>
        <w:ind w:left="432"/>
      </w:pPr>
      <w:r>
        <w:rPr>
          <w:rFonts w:ascii="Arial" w:hAnsi="Arial" w:eastAsia="Arial"/>
          <w:b w:val="0"/>
          <w:i w:val="0"/>
          <w:color w:val="000000"/>
          <w:sz w:val="22"/>
        </w:rPr>
        <w:t>•  Handle errors gracefully. Never crash.</w:t>
      </w:r>
    </w:p>
    <w:p>
      <w:pPr>
        <w:spacing w:before="120" w:after="120"/>
        <w:ind w:left="144"/>
        <w:pBdr>
          <w:left w:val="single" w:sz="14" w:space="4" w:color="34A853"/>
        </w:pBdr>
        <w:shd w:fill="F1F8F4" w:val="clear"/>
      </w:pPr>
      <w:r>
        <w:rPr>
          <w:rFonts w:ascii="Arial" w:hAnsi="Arial" w:eastAsia="Arial"/>
          <w:b/>
          <w:i w:val="0"/>
          <w:color w:val="188038"/>
          <w:sz w:val="20"/>
        </w:rPr>
        <w:t>FastMCP Tip</w:t>
        <w:br/>
      </w:r>
      <w:r>
        <w:rPr>
          <w:rFonts w:ascii="Arial" w:hAnsi="Arial" w:eastAsia="Arial"/>
          <w:b w:val="0"/>
          <w:i w:val="0"/>
          <w:color w:val="000000"/>
          <w:sz w:val="20"/>
        </w:rPr>
        <w:t>Keep under 250 lines. Test with MCP Inspector before connecting to Claude Desktop.</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MCP?</w:t>
        <w:br/>
      </w:r>
      <w:r>
        <w:rPr>
          <w:rFonts w:ascii="Arial" w:hAnsi="Arial" w:eastAsia="Arial"/>
          <w:b w:val="0"/>
          <w:i w:val="0"/>
          <w:color w:val="000000"/>
          <w:sz w:val="20"/>
        </w:rPr>
        <w:t>A: Model Context Protocol. A standard way for AI models to connect to your local data and tools.</w:t>
      </w:r>
    </w:p>
    <w:p>
      <w:pPr>
        <w:spacing w:before="80" w:after="40"/>
        <w:ind w:left="144"/>
      </w:pPr>
      <w:r>
        <w:rPr>
          <w:rFonts w:ascii="Arial" w:hAnsi="Arial" w:eastAsia="Arial"/>
          <w:b/>
          <w:i w:val="0"/>
          <w:color w:val="000000"/>
          <w:sz w:val="20"/>
        </w:rPr>
        <w:t>Q: What are the three MCP primitives?</w:t>
        <w:br/>
      </w:r>
      <w:r>
        <w:rPr>
          <w:rFonts w:ascii="Arial" w:hAnsi="Arial" w:eastAsia="Arial"/>
          <w:b w:val="0"/>
          <w:i w:val="0"/>
          <w:color w:val="000000"/>
          <w:sz w:val="20"/>
        </w:rPr>
        <w:t>A: Tools (model-invoked), Resources (app-fetched by URI), Prompts (user-invoked).</w:t>
      </w:r>
    </w:p>
    <w:p>
      <w:pPr>
        <w:spacing w:before="80" w:after="40"/>
        <w:ind w:left="144"/>
      </w:pPr>
      <w:r>
        <w:rPr>
          <w:rFonts w:ascii="Arial" w:hAnsi="Arial" w:eastAsia="Arial"/>
          <w:b/>
          <w:i w:val="0"/>
          <w:color w:val="000000"/>
          <w:sz w:val="20"/>
        </w:rPr>
        <w:t>Q: Who invokes a Tool?</w:t>
        <w:br/>
      </w:r>
      <w:r>
        <w:rPr>
          <w:rFonts w:ascii="Arial" w:hAnsi="Arial" w:eastAsia="Arial"/>
          <w:b w:val="0"/>
          <w:i w:val="0"/>
          <w:color w:val="000000"/>
          <w:sz w:val="20"/>
        </w:rPr>
        <w:t>A: The AI model decides when to call a tool based on the user's question.</w:t>
      </w:r>
    </w:p>
    <w:p>
      <w:pPr>
        <w:spacing w:before="80" w:after="40"/>
        <w:ind w:left="144"/>
      </w:pPr>
      <w:r>
        <w:rPr>
          <w:rFonts w:ascii="Arial" w:hAnsi="Arial" w:eastAsia="Arial"/>
          <w:b/>
          <w:i w:val="0"/>
          <w:color w:val="000000"/>
          <w:sz w:val="20"/>
        </w:rPr>
        <w:t>Q: Who invokes a Resource?</w:t>
        <w:br/>
      </w:r>
      <w:r>
        <w:rPr>
          <w:rFonts w:ascii="Arial" w:hAnsi="Arial" w:eastAsia="Arial"/>
          <w:b w:val="0"/>
          <w:i w:val="0"/>
          <w:color w:val="000000"/>
          <w:sz w:val="20"/>
        </w:rPr>
        <w:t>A: The application fetches it by URI. The model does not decide this.</w:t>
      </w:r>
    </w:p>
    <w:p>
      <w:pPr>
        <w:spacing w:before="80" w:after="40"/>
        <w:ind w:left="144"/>
      </w:pPr>
      <w:r>
        <w:rPr>
          <w:rFonts w:ascii="Arial" w:hAnsi="Arial" w:eastAsia="Arial"/>
          <w:b/>
          <w:i w:val="0"/>
          <w:color w:val="000000"/>
          <w:sz w:val="20"/>
        </w:rPr>
        <w:t>Q: Who invokes a Prompt?</w:t>
        <w:br/>
      </w:r>
      <w:r>
        <w:rPr>
          <w:rFonts w:ascii="Arial" w:hAnsi="Arial" w:eastAsia="Arial"/>
          <w:b w:val="0"/>
          <w:i w:val="0"/>
          <w:color w:val="000000"/>
          <w:sz w:val="20"/>
        </w:rPr>
        <w:t>A: The user explicitly requests it, like clicking a template.</w:t>
      </w:r>
    </w:p>
    <w:p>
      <w:pPr>
        <w:spacing w:before="80" w:after="40"/>
        <w:ind w:left="144"/>
      </w:pPr>
      <w:r>
        <w:rPr>
          <w:rFonts w:ascii="Arial" w:hAnsi="Arial" w:eastAsia="Arial"/>
          <w:b/>
          <w:i w:val="0"/>
          <w:color w:val="000000"/>
          <w:sz w:val="20"/>
        </w:rPr>
        <w:t>Q: Why log to stderr only in MCP?</w:t>
        <w:br/>
      </w:r>
      <w:r>
        <w:rPr>
          <w:rFonts w:ascii="Arial" w:hAnsi="Arial" w:eastAsia="Arial"/>
          <w:b w:val="0"/>
          <w:i w:val="0"/>
          <w:color w:val="000000"/>
          <w:sz w:val="20"/>
        </w:rPr>
        <w:t>A: stdout is used for JSON-RPC communication. Printing to stdout corrupts the connection.</w:t>
      </w:r>
    </w:p>
    <w:p>
      <w:pPr>
        <w:spacing w:before="80" w:after="40"/>
        <w:ind w:left="144"/>
      </w:pPr>
      <w:r>
        <w:rPr>
          <w:rFonts w:ascii="Arial" w:hAnsi="Arial" w:eastAsia="Arial"/>
          <w:b/>
          <w:i w:val="0"/>
          <w:color w:val="000000"/>
          <w:sz w:val="20"/>
        </w:rPr>
        <w:t>Q: What is FastMCP?</w:t>
        <w:br/>
      </w:r>
      <w:r>
        <w:rPr>
          <w:rFonts w:ascii="Arial" w:hAnsi="Arial" w:eastAsia="Arial"/>
          <w:b w:val="0"/>
          <w:i w:val="0"/>
          <w:color w:val="000000"/>
          <w:sz w:val="20"/>
        </w:rPr>
        <w:t>A: A Python library making MCP server building easy. Add @mcp.tool decorators and it handles the protocol.</w:t>
      </w:r>
    </w:p>
    <w:p>
      <w:pPr>
        <w:spacing w:before="80" w:after="40"/>
        <w:ind w:left="144"/>
      </w:pPr>
      <w:r>
        <w:rPr>
          <w:rFonts w:ascii="Arial" w:hAnsi="Arial" w:eastAsia="Arial"/>
          <w:b/>
          <w:i w:val="0"/>
          <w:color w:val="000000"/>
          <w:sz w:val="20"/>
        </w:rPr>
        <w:t>Q: Why are type hints important in FastMCP?</w:t>
        <w:br/>
      </w:r>
      <w:r>
        <w:rPr>
          <w:rFonts w:ascii="Arial" w:hAnsi="Arial" w:eastAsia="Arial"/>
          <w:b w:val="0"/>
          <w:i w:val="0"/>
          <w:color w:val="000000"/>
          <w:sz w:val="20"/>
        </w:rPr>
        <w:t>A: FastMCP auto-generates JSON schemas and descriptions from type hints and docstrings.</w:t>
      </w:r>
    </w:p>
    <w:p>
      <w:pPr>
        <w:spacing w:before="80" w:after="40"/>
        <w:ind w:left="144"/>
      </w:pPr>
      <w:r>
        <w:rPr>
          <w:rFonts w:ascii="Arial" w:hAnsi="Arial" w:eastAsia="Arial"/>
          <w:b/>
          <w:i w:val="0"/>
          <w:color w:val="000000"/>
          <w:sz w:val="20"/>
        </w:rPr>
        <w:t>Q: What is the MCP Inspector?</w:t>
        <w:br/>
      </w:r>
      <w:r>
        <w:rPr>
          <w:rFonts w:ascii="Arial" w:hAnsi="Arial" w:eastAsia="Arial"/>
          <w:b w:val="0"/>
          <w:i w:val="0"/>
          <w:color w:val="000000"/>
          <w:sz w:val="20"/>
        </w:rPr>
        <w:t>A: A debugging tool to manually test your MCP server's tools, resources, and prompts.</w:t>
      </w:r>
    </w:p>
    <w:p>
      <w:pPr>
        <w:spacing w:before="80" w:after="40"/>
        <w:ind w:left="144"/>
      </w:pPr>
      <w:r>
        <w:rPr>
          <w:rFonts w:ascii="Arial" w:hAnsi="Arial" w:eastAsia="Arial"/>
          <w:b/>
          <w:i w:val="0"/>
          <w:color w:val="000000"/>
          <w:sz w:val="20"/>
        </w:rPr>
        <w:t>Q: What is a templated resource URI?</w:t>
        <w:br/>
      </w:r>
      <w:r>
        <w:rPr>
          <w:rFonts w:ascii="Arial" w:hAnsi="Arial" w:eastAsia="Arial"/>
          <w:b w:val="0"/>
          <w:i w:val="0"/>
          <w:color w:val="000000"/>
          <w:sz w:val="20"/>
        </w:rPr>
        <w:t>A: A resource with variables like testcases://module/{name}. The app fills {name} at runtime.</w:t>
      </w:r>
    </w:p>
    <w:p>
      <w:pPr>
        <w:spacing w:before="80" w:after="40"/>
        <w:ind w:left="144"/>
      </w:pPr>
      <w:r>
        <w:rPr>
          <w:rFonts w:ascii="Arial" w:hAnsi="Arial" w:eastAsia="Arial"/>
          <w:b/>
          <w:i w:val="0"/>
          <w:color w:val="000000"/>
          <w:sz w:val="20"/>
        </w:rPr>
        <w:t>Q: What is stdio transport?</w:t>
        <w:br/>
      </w:r>
      <w:r>
        <w:rPr>
          <w:rFonts w:ascii="Arial" w:hAnsi="Arial" w:eastAsia="Arial"/>
          <w:b w:val="0"/>
          <w:i w:val="0"/>
          <w:color w:val="000000"/>
          <w:sz w:val="20"/>
        </w:rPr>
        <w:t>A: Server communicates over standard input/output pipes. Default and most common.</w:t>
      </w:r>
    </w:p>
    <w:p>
      <w:pPr>
        <w:spacing w:before="80" w:after="40"/>
        <w:ind w:left="144"/>
      </w:pPr>
      <w:r>
        <w:rPr>
          <w:rFonts w:ascii="Arial" w:hAnsi="Arial" w:eastAsia="Arial"/>
          <w:b/>
          <w:i w:val="0"/>
          <w:color w:val="000000"/>
          <w:sz w:val="20"/>
        </w:rPr>
        <w:t>Q: What is SSE transport?</w:t>
        <w:br/>
      </w:r>
      <w:r>
        <w:rPr>
          <w:rFonts w:ascii="Arial" w:hAnsi="Arial" w:eastAsia="Arial"/>
          <w:b w:val="0"/>
          <w:i w:val="0"/>
          <w:color w:val="000000"/>
          <w:sz w:val="20"/>
        </w:rPr>
        <w:t>A: Server-Sent Events over HTTP. Useful for web-based MCP integrations.</w:t>
      </w:r>
    </w:p>
    <w:p>
      <w:pPr>
        <w:spacing w:before="80" w:after="40"/>
        <w:ind w:left="144"/>
      </w:pPr>
      <w:r>
        <w:rPr>
          <w:rFonts w:ascii="Arial" w:hAnsi="Arial" w:eastAsia="Arial"/>
          <w:b/>
          <w:i w:val="0"/>
          <w:color w:val="000000"/>
          <w:sz w:val="20"/>
        </w:rPr>
        <w:t>Q: What is Sampling in MCP?</w:t>
        <w:br/>
      </w:r>
      <w:r>
        <w:rPr>
          <w:rFonts w:ascii="Arial" w:hAnsi="Arial" w:eastAsia="Arial"/>
          <w:b w:val="0"/>
          <w:i w:val="0"/>
          <w:color w:val="000000"/>
          <w:sz w:val="20"/>
        </w:rPr>
        <w:t>A: The server can ask the AI model to generate text on its behalf.</w:t>
      </w:r>
    </w:p>
    <w:p>
      <w:pPr>
        <w:spacing w:before="80" w:after="40"/>
        <w:ind w:left="144"/>
      </w:pPr>
      <w:r>
        <w:rPr>
          <w:rFonts w:ascii="Arial" w:hAnsi="Arial" w:eastAsia="Arial"/>
          <w:b/>
          <w:i w:val="0"/>
          <w:color w:val="000000"/>
          <w:sz w:val="20"/>
        </w:rPr>
        <w:t>Q: What are Roots in MCP?</w:t>
        <w:br/>
      </w:r>
      <w:r>
        <w:rPr>
          <w:rFonts w:ascii="Arial" w:hAnsi="Arial" w:eastAsia="Arial"/>
          <w:b w:val="0"/>
          <w:i w:val="0"/>
          <w:color w:val="000000"/>
          <w:sz w:val="20"/>
        </w:rPr>
        <w:t>A: The client tells the server which directories or URIs it is allowed to access.</w:t>
      </w:r>
    </w:p>
    <w:p>
      <w:pPr>
        <w:spacing w:before="80" w:after="40"/>
        <w:ind w:left="144"/>
      </w:pPr>
      <w:r>
        <w:rPr>
          <w:rFonts w:ascii="Arial" w:hAnsi="Arial" w:eastAsia="Arial"/>
          <w:b/>
          <w:i w:val="0"/>
          <w:color w:val="000000"/>
          <w:sz w:val="20"/>
        </w:rPr>
        <w:t>Q: Why keep the MCP server under 250 lines?</w:t>
        <w:br/>
      </w:r>
      <w:r>
        <w:rPr>
          <w:rFonts w:ascii="Arial" w:hAnsi="Arial" w:eastAsia="Arial"/>
          <w:b w:val="0"/>
          <w:i w:val="0"/>
          <w:color w:val="000000"/>
          <w:sz w:val="20"/>
        </w:rPr>
        <w:t>A: To keep it simple, readable, and maintainable.</w:t>
      </w:r>
    </w:p>
    <w:p>
      <w:r>
        <w:br w:type="page"/>
      </w:r>
    </w:p>
    <w:p>
      <w:pPr>
        <w:keepNext/>
        <w:spacing w:before="320" w:after="240"/>
        <w:jc w:val="center"/>
        <w:shd w:fill="34A853" w:val="clear"/>
      </w:pPr>
      <w:r>
        <w:rPr>
          <w:rFonts w:ascii="Arial" w:hAnsi="Arial" w:eastAsia="Arial"/>
          <w:b/>
          <w:i w:val="0"/>
          <w:color w:val="FFFFFF"/>
          <w:sz w:val="36"/>
        </w:rPr>
        <w:t>Chapter 10: Python for Testers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Python Basics (Exercises 1-3)</w:t>
      </w:r>
    </w:p>
    <w:p>
      <w:pPr>
        <w:spacing w:after="40" w:before="0" w:line="276" w:lineRule="auto"/>
        <w:ind w:left="432"/>
      </w:pPr>
      <w:r>
        <w:rPr>
          <w:rFonts w:ascii="Arial" w:hAnsi="Arial" w:eastAsia="Arial"/>
          <w:b w:val="0"/>
          <w:i w:val="0"/>
          <w:color w:val="000000"/>
          <w:sz w:val="22"/>
        </w:rPr>
        <w:t>•  print() — show text on screen. Can print many things at once.</w:t>
      </w:r>
    </w:p>
    <w:p>
      <w:pPr>
        <w:spacing w:after="40" w:before="0" w:line="276" w:lineRule="auto"/>
        <w:ind w:left="432"/>
      </w:pPr>
      <w:r>
        <w:rPr>
          <w:rFonts w:ascii="Arial" w:hAnsi="Arial" w:eastAsia="Arial"/>
          <w:b w:val="0"/>
          <w:i w:val="0"/>
          <w:color w:val="000000"/>
          <w:sz w:val="22"/>
        </w:rPr>
        <w:t>•  Comments — lines starting with # are ignored. Use them to explain code.</w:t>
      </w:r>
    </w:p>
    <w:p>
      <w:pPr>
        <w:spacing w:after="40" w:before="0" w:line="276" w:lineRule="auto"/>
        <w:ind w:left="432"/>
      </w:pPr>
      <w:r>
        <w:rPr>
          <w:rFonts w:ascii="Arial" w:hAnsi="Arial" w:eastAsia="Arial"/>
          <w:b w:val="0"/>
          <w:i w:val="0"/>
          <w:color w:val="000000"/>
          <w:sz w:val="22"/>
        </w:rPr>
        <w:t>•  sep= and end= — control how print separates and ends lines.</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print("Hello", "World", sep="-")   # Hello-World\nprint("Line 1", end=" ")\nprint("Line 2")               # Line 1 Line 2</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Keywords, Identifiers, Variables</w:t>
      </w:r>
    </w:p>
    <w:p>
      <w:pPr>
        <w:spacing w:after="40" w:before="0" w:line="276" w:lineRule="auto"/>
        <w:ind w:left="432"/>
      </w:pPr>
      <w:r>
        <w:rPr>
          <w:rFonts w:ascii="Arial" w:hAnsi="Arial" w:eastAsia="Arial"/>
          <w:b w:val="0"/>
          <w:i w:val="0"/>
          <w:color w:val="000000"/>
          <w:sz w:val="22"/>
        </w:rPr>
        <w:t>•  Keywords — 35 reserved words Python knows (if, else, for, while, class, etc.).</w:t>
      </w:r>
    </w:p>
    <w:p>
      <w:pPr>
        <w:spacing w:after="40" w:before="0" w:line="276" w:lineRule="auto"/>
        <w:ind w:left="432"/>
      </w:pPr>
      <w:r>
        <w:rPr>
          <w:rFonts w:ascii="Arial" w:hAnsi="Arial" w:eastAsia="Arial"/>
          <w:b w:val="0"/>
          <w:i w:val="0"/>
          <w:color w:val="000000"/>
          <w:sz w:val="22"/>
        </w:rPr>
        <w:t>•  Identifiers — Names for variables and functions. Start with letter or _, no spaces, no keywords.</w:t>
      </w:r>
    </w:p>
    <w:p>
      <w:pPr>
        <w:spacing w:after="40" w:before="0" w:line="276" w:lineRule="auto"/>
        <w:ind w:left="432"/>
      </w:pPr>
      <w:r>
        <w:rPr>
          <w:rFonts w:ascii="Arial" w:hAnsi="Arial" w:eastAsia="Arial"/>
          <w:b w:val="0"/>
          <w:i w:val="0"/>
          <w:color w:val="000000"/>
          <w:sz w:val="22"/>
        </w:rPr>
        <w:t>•  Variables — Boxes holding data. Python guesses the type automatically (dynamic typing).</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name = "Rahul"      # str (text)\nage = 30          # int (whole number)\nsalary = 50000.50 # float (decimal)\nprint(type(name)) # &lt;class 'str'&gt;</w:t>
      </w:r>
    </w:p>
    <w:p>
      <w:pPr>
        <w:spacing w:before="120" w:after="120"/>
        <w:ind w:left="144"/>
        <w:pBdr>
          <w:left w:val="single" w:sz="14" w:space="4" w:color="34A853"/>
        </w:pBdr>
        <w:shd w:fill="F1F8F4" w:val="clear"/>
      </w:pPr>
      <w:r>
        <w:rPr>
          <w:rFonts w:ascii="Arial" w:hAnsi="Arial" w:eastAsia="Arial"/>
          <w:b/>
          <w:i w:val="0"/>
          <w:color w:val="188038"/>
          <w:sz w:val="20"/>
        </w:rPr>
        <w:t>Identifier Cheat Sheet</w:t>
        <w:br/>
      </w:r>
      <w:r>
        <w:rPr>
          <w:rFonts w:ascii="Arial" w:hAnsi="Arial" w:eastAsia="Arial"/>
          <w:b w:val="0"/>
          <w:i w:val="0"/>
          <w:color w:val="000000"/>
          <w:sz w:val="20"/>
        </w:rPr>
        <w:t>Start with letter or _ · no spaces · no keywords · case-sensitive · use snake_case per PEP 8.</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Literals and Data Types</w:t>
      </w:r>
    </w:p>
    <w:p>
      <w:pPr>
        <w:spacing w:after="40" w:before="0" w:line="276" w:lineRule="auto"/>
        <w:ind w:left="432"/>
      </w:pPr>
      <w:r>
        <w:rPr>
          <w:rFonts w:ascii="Arial" w:hAnsi="Arial" w:eastAsia="Arial"/>
          <w:b w:val="0"/>
          <w:i w:val="0"/>
          <w:color w:val="000000"/>
          <w:sz w:val="22"/>
        </w:rPr>
        <w:t>•  Literals — Raw values: 42, 3.14, 'hello', True.</w:t>
      </w:r>
    </w:p>
    <w:p>
      <w:pPr>
        <w:spacing w:after="40" w:before="0" w:line="276" w:lineRule="auto"/>
        <w:ind w:left="432"/>
      </w:pPr>
      <w:r>
        <w:rPr>
          <w:rFonts w:ascii="Arial" w:hAnsi="Arial" w:eastAsia="Arial"/>
          <w:b w:val="0"/>
          <w:i w:val="0"/>
          <w:color w:val="000000"/>
          <w:sz w:val="22"/>
        </w:rPr>
        <w:t>•  Built-in functions: pow(2, 3) = 8, abs(-5) = 5.</w:t>
      </w:r>
    </w:p>
    <w:p>
      <w:pPr>
        <w:spacing w:after="40" w:before="0" w:line="276" w:lineRule="auto"/>
        <w:ind w:left="432"/>
      </w:pPr>
      <w:r>
        <w:rPr>
          <w:rFonts w:ascii="Arial" w:hAnsi="Arial" w:eastAsia="Arial"/>
          <w:b w:val="0"/>
          <w:i w:val="0"/>
          <w:color w:val="000000"/>
          <w:sz w:val="22"/>
        </w:rPr>
        <w:t>•  input() reads keyboard input. Always returns text.</w:t>
      </w:r>
    </w:p>
    <w:p>
      <w:pPr>
        <w:spacing w:after="40" w:before="0" w:line="276" w:lineRule="auto"/>
        <w:ind w:left="432"/>
      </w:pPr>
      <w:r>
        <w:rPr>
          <w:rFonts w:ascii="Arial" w:hAnsi="Arial" w:eastAsia="Arial"/>
          <w:b w:val="0"/>
          <w:i w:val="0"/>
          <w:color w:val="000000"/>
          <w:sz w:val="22"/>
        </w:rPr>
        <w:t>•  Use int() to convert text to numbers before math.</w:t>
      </w:r>
    </w:p>
    <w:p>
      <w:pPr>
        <w:spacing w:before="80" w:after="80"/>
        <w:ind w:left="288" w:right="288"/>
        <w:shd w:fill="F5F5F5" w:val="clear"/>
        <w:pBdr>
          <w:top w:val="single" w:sz="4" w:space="1" w:color="CCCCCC"/>
          <w:left w:val="single" w:sz="4" w:space="1" w:color="CCCCCC"/>
          <w:bottom w:val="single" w:sz="4" w:space="1" w:color="CCCCCC"/>
          <w:right w:val="single" w:sz="4" w:space="1" w:color="CCCCCC"/>
        </w:pBdr>
      </w:pPr>
      <w:r>
        <w:rPr>
          <w:rFonts w:ascii="Consolas" w:hAnsi="Consolas" w:eastAsia="Consolas"/>
          <w:b w:val="0"/>
          <w:i w:val="0"/>
          <w:color w:val="000000"/>
          <w:sz w:val="18"/>
        </w:rPr>
        <w:t>age = input("Enter age: ")    # Returns "25" (text)\nage = int(age)               # Converts to 25 (number)\nprint(age + 5)               # 30</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the difference between a keyword and an identifier?</w:t>
        <w:br/>
      </w:r>
      <w:r>
        <w:rPr>
          <w:rFonts w:ascii="Arial" w:hAnsi="Arial" w:eastAsia="Arial"/>
          <w:b w:val="0"/>
          <w:i w:val="0"/>
          <w:color w:val="000000"/>
          <w:sz w:val="20"/>
        </w:rPr>
        <w:t>A: Keywords are reserved words Python knows. Identifiers are names YOU create.</w:t>
      </w:r>
    </w:p>
    <w:p>
      <w:pPr>
        <w:spacing w:before="80" w:after="40"/>
        <w:ind w:left="144"/>
      </w:pPr>
      <w:r>
        <w:rPr>
          <w:rFonts w:ascii="Arial" w:hAnsi="Arial" w:eastAsia="Arial"/>
          <w:b/>
          <w:i w:val="0"/>
          <w:color w:val="000000"/>
          <w:sz w:val="20"/>
        </w:rPr>
        <w:t>Q: What is dynamic typing in Python?</w:t>
        <w:br/>
      </w:r>
      <w:r>
        <w:rPr>
          <w:rFonts w:ascii="Arial" w:hAnsi="Arial" w:eastAsia="Arial"/>
          <w:b w:val="0"/>
          <w:i w:val="0"/>
          <w:color w:val="000000"/>
          <w:sz w:val="20"/>
        </w:rPr>
        <w:t>A: Python guesses the data type automatically. No need to declare 'this is a string'.</w:t>
      </w:r>
    </w:p>
    <w:p>
      <w:pPr>
        <w:spacing w:before="80" w:after="40"/>
        <w:ind w:left="144"/>
      </w:pPr>
      <w:r>
        <w:rPr>
          <w:rFonts w:ascii="Arial" w:hAnsi="Arial" w:eastAsia="Arial"/>
          <w:b/>
          <w:i w:val="0"/>
          <w:color w:val="000000"/>
          <w:sz w:val="20"/>
        </w:rPr>
        <w:t>Q: What is snake_case?</w:t>
        <w:br/>
      </w:r>
      <w:r>
        <w:rPr>
          <w:rFonts w:ascii="Arial" w:hAnsi="Arial" w:eastAsia="Arial"/>
          <w:b w:val="0"/>
          <w:i w:val="0"/>
          <w:color w:val="000000"/>
          <w:sz w:val="20"/>
        </w:rPr>
        <w:t>A: Naming style: lowercase words separated by underscores. Example: my_variable_name.</w:t>
      </w:r>
    </w:p>
    <w:p>
      <w:pPr>
        <w:spacing w:before="80" w:after="40"/>
        <w:ind w:left="144"/>
      </w:pPr>
      <w:r>
        <w:rPr>
          <w:rFonts w:ascii="Arial" w:hAnsi="Arial" w:eastAsia="Arial"/>
          <w:b/>
          <w:i w:val="0"/>
          <w:color w:val="000000"/>
          <w:sz w:val="20"/>
        </w:rPr>
        <w:t>Q: What does input() return?</w:t>
        <w:br/>
      </w:r>
      <w:r>
        <w:rPr>
          <w:rFonts w:ascii="Arial" w:hAnsi="Arial" w:eastAsia="Arial"/>
          <w:b w:val="0"/>
          <w:i w:val="0"/>
          <w:color w:val="000000"/>
          <w:sz w:val="20"/>
        </w:rPr>
        <w:t>A: Always a string. Use int() or float() to convert before math.</w:t>
      </w:r>
    </w:p>
    <w:p>
      <w:pPr>
        <w:spacing w:before="80" w:after="40"/>
        <w:ind w:left="144"/>
      </w:pPr>
      <w:r>
        <w:rPr>
          <w:rFonts w:ascii="Arial" w:hAnsi="Arial" w:eastAsia="Arial"/>
          <w:b/>
          <w:i w:val="0"/>
          <w:color w:val="000000"/>
          <w:sz w:val="20"/>
        </w:rPr>
        <w:t>Q: What is the output of type(3.14)?</w:t>
        <w:br/>
      </w:r>
      <w:r>
        <w:rPr>
          <w:rFonts w:ascii="Arial" w:hAnsi="Arial" w:eastAsia="Arial"/>
          <w:b w:val="0"/>
          <w:i w:val="0"/>
          <w:color w:val="000000"/>
          <w:sz w:val="20"/>
        </w:rPr>
        <w:t>A: &lt;class 'float'&gt; because 3.14 is a decimal number.</w:t>
      </w:r>
    </w:p>
    <w:p>
      <w:pPr>
        <w:spacing w:before="80" w:after="40"/>
        <w:ind w:left="144"/>
      </w:pPr>
      <w:r>
        <w:rPr>
          <w:rFonts w:ascii="Arial" w:hAnsi="Arial" w:eastAsia="Arial"/>
          <w:b/>
          <w:i w:val="0"/>
          <w:color w:val="000000"/>
          <w:sz w:val="20"/>
        </w:rPr>
        <w:t>Q: What is a literal?</w:t>
        <w:br/>
      </w:r>
      <w:r>
        <w:rPr>
          <w:rFonts w:ascii="Arial" w:hAnsi="Arial" w:eastAsia="Arial"/>
          <w:b w:val="0"/>
          <w:i w:val="0"/>
          <w:color w:val="000000"/>
          <w:sz w:val="20"/>
        </w:rPr>
        <w:t>A: A raw value in code: 42 (int), 'hello' (str), True (bool).</w:t>
      </w:r>
    </w:p>
    <w:p>
      <w:pPr>
        <w:spacing w:before="80" w:after="40"/>
        <w:ind w:left="144"/>
      </w:pPr>
      <w:r>
        <w:rPr>
          <w:rFonts w:ascii="Arial" w:hAnsi="Arial" w:eastAsia="Arial"/>
          <w:b/>
          <w:i w:val="0"/>
          <w:color w:val="000000"/>
          <w:sz w:val="20"/>
        </w:rPr>
        <w:t>Q: What is the BODMAS rule?</w:t>
        <w:br/>
      </w:r>
      <w:r>
        <w:rPr>
          <w:rFonts w:ascii="Arial" w:hAnsi="Arial" w:eastAsia="Arial"/>
          <w:b w:val="0"/>
          <w:i w:val="0"/>
          <w:color w:val="000000"/>
          <w:sz w:val="20"/>
        </w:rPr>
        <w:t>A: Order of math: Brackets, Orders, Division, Multiplication, Addition, Subtraction.</w:t>
      </w:r>
    </w:p>
    <w:p>
      <w:pPr>
        <w:spacing w:before="80" w:after="40"/>
        <w:ind w:left="144"/>
      </w:pPr>
      <w:r>
        <w:rPr>
          <w:rFonts w:ascii="Arial" w:hAnsi="Arial" w:eastAsia="Arial"/>
          <w:b/>
          <w:i w:val="0"/>
          <w:color w:val="000000"/>
          <w:sz w:val="20"/>
        </w:rPr>
        <w:t>Q: What happens if you do '5' + 3 in Python?</w:t>
        <w:br/>
      </w:r>
      <w:r>
        <w:rPr>
          <w:rFonts w:ascii="Arial" w:hAnsi="Arial" w:eastAsia="Arial"/>
          <w:b w:val="0"/>
          <w:i w:val="0"/>
          <w:color w:val="000000"/>
          <w:sz w:val="20"/>
        </w:rPr>
        <w:t>A: TypeError! Cannot add text and number. Convert first: int('5') + 3 = 8.</w:t>
      </w:r>
    </w:p>
    <w:p>
      <w:pPr>
        <w:spacing w:before="80" w:after="40"/>
        <w:ind w:left="144"/>
      </w:pPr>
      <w:r>
        <w:rPr>
          <w:rFonts w:ascii="Arial" w:hAnsi="Arial" w:eastAsia="Arial"/>
          <w:b/>
          <w:i w:val="0"/>
          <w:color w:val="000000"/>
          <w:sz w:val="20"/>
        </w:rPr>
        <w:t>Q: What are the 7 identifier rules?</w:t>
        <w:br/>
      </w:r>
      <w:r>
        <w:rPr>
          <w:rFonts w:ascii="Arial" w:hAnsi="Arial" w:eastAsia="Arial"/>
          <w:b w:val="0"/>
          <w:i w:val="0"/>
          <w:color w:val="000000"/>
          <w:sz w:val="20"/>
        </w:rPr>
        <w:t>A: 1) Letter or _ start. 2) No spaces. 3) No special symbols. 4) Case-sensitive. 5) No keywords. 6) Meaningful. 7) snake_case.</w:t>
      </w:r>
    </w:p>
    <w:p>
      <w:pPr>
        <w:spacing w:before="80" w:after="40"/>
        <w:ind w:left="144"/>
      </w:pPr>
      <w:r>
        <w:rPr>
          <w:rFonts w:ascii="Arial" w:hAnsi="Arial" w:eastAsia="Arial"/>
          <w:b/>
          <w:i w:val="0"/>
          <w:color w:val="000000"/>
          <w:sz w:val="20"/>
        </w:rPr>
        <w:t>Q: Why should testers learn Python?</w:t>
        <w:br/>
      </w:r>
      <w:r>
        <w:rPr>
          <w:rFonts w:ascii="Arial" w:hAnsi="Arial" w:eastAsia="Arial"/>
          <w:b w:val="0"/>
          <w:i w:val="0"/>
          <w:color w:val="000000"/>
          <w:sz w:val="20"/>
        </w:rPr>
        <w:t>A: Easy to read, great testing libraries (Selenium, Playwright, pytest), main language for AI/ML tools.</w:t>
      </w:r>
    </w:p>
    <w:p>
      <w:r>
        <w:br w:type="page"/>
      </w:r>
    </w:p>
    <w:p>
      <w:pPr>
        <w:keepNext/>
        <w:spacing w:before="320" w:after="240"/>
        <w:jc w:val="center"/>
        <w:shd w:fill="34A853" w:val="clear"/>
      </w:pPr>
      <w:r>
        <w:rPr>
          <w:rFonts w:ascii="Arial" w:hAnsi="Arial" w:eastAsia="Arial"/>
          <w:b/>
          <w:i w:val="0"/>
          <w:color w:val="FFFFFF"/>
          <w:sz w:val="36"/>
        </w:rPr>
        <w:t>Chapter 11: AI Testing Interview Q&amp;A — Senior Level</w:t>
      </w:r>
    </w:p>
    <w:p>
      <w:pPr>
        <w:spacing w:after="60" w:before="0" w:line="276" w:lineRule="auto"/>
      </w:pPr>
      <w:r>
        <w:rPr>
          <w:rFonts w:ascii="Arial" w:hAnsi="Arial" w:eastAsia="Arial"/>
          <w:b w:val="0"/>
          <w:i w:val="0"/>
          <w:color w:val="000000"/>
          <w:sz w:val="22"/>
        </w:rPr>
        <w:t>This chapter contains interview questions commonly asked in MNC organizations for software testers with 7-8 years of experience.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How do you evaluate if an AI-generated test case is correct?</w:t>
        <w:br/>
      </w:r>
      <w:r>
        <w:rPr>
          <w:rFonts w:ascii="Arial" w:hAnsi="Arial" w:eastAsia="Arial"/>
          <w:b w:val="0"/>
          <w:i w:val="0"/>
          <w:color w:val="000000"/>
          <w:sz w:val="20"/>
        </w:rPr>
        <w:t>A: I check traceability to source documents, verify boundary values, ensure negative cases exist, and manually validate at least 10% of cases against the actual application.</w:t>
      </w:r>
    </w:p>
    <w:p>
      <w:pPr>
        <w:spacing w:before="80" w:after="40"/>
        <w:ind w:left="144"/>
      </w:pPr>
      <w:r>
        <w:rPr>
          <w:rFonts w:ascii="Arial" w:hAnsi="Arial" w:eastAsia="Arial"/>
          <w:b/>
          <w:i w:val="0"/>
          <w:color w:val="000000"/>
          <w:sz w:val="20"/>
        </w:rPr>
        <w:t>Q: What metrics do you use to measure AI testing effectiveness?</w:t>
        <w:br/>
      </w:r>
      <w:r>
        <w:rPr>
          <w:rFonts w:ascii="Arial" w:hAnsi="Arial" w:eastAsia="Arial"/>
          <w:b w:val="0"/>
          <w:i w:val="0"/>
          <w:color w:val="000000"/>
          <w:sz w:val="20"/>
        </w:rPr>
        <w:t>A: Coverage percentage, defect detection rate, false positive rate of AI suggestions, time saved vs manual creation, and cost per test case generated.</w:t>
      </w:r>
    </w:p>
    <w:p>
      <w:pPr>
        <w:spacing w:before="80" w:after="40"/>
        <w:ind w:left="144"/>
      </w:pPr>
      <w:r>
        <w:rPr>
          <w:rFonts w:ascii="Arial" w:hAnsi="Arial" w:eastAsia="Arial"/>
          <w:b/>
          <w:i w:val="0"/>
          <w:color w:val="000000"/>
          <w:sz w:val="20"/>
        </w:rPr>
        <w:t>Q: How do you prevent AI hallucination in test automation?</w:t>
        <w:br/>
      </w:r>
      <w:r>
        <w:rPr>
          <w:rFonts w:ascii="Arial" w:hAnsi="Arial" w:eastAsia="Arial"/>
          <w:b w:val="0"/>
          <w:i w:val="0"/>
          <w:color w:val="000000"/>
          <w:sz w:val="20"/>
        </w:rPr>
        <w:t>A: Use anti-hallucination rules, temperature=0, structured output formats, traceability columns, and human review gates before execution.</w:t>
      </w:r>
    </w:p>
    <w:p>
      <w:pPr>
        <w:spacing w:before="80" w:after="40"/>
        <w:ind w:left="144"/>
      </w:pPr>
      <w:r>
        <w:rPr>
          <w:rFonts w:ascii="Arial" w:hAnsi="Arial" w:eastAsia="Arial"/>
          <w:b/>
          <w:i w:val="0"/>
          <w:color w:val="000000"/>
          <w:sz w:val="20"/>
        </w:rPr>
        <w:t>Q: Explain how you would set up an AI agent for regression test selection.</w:t>
        <w:br/>
      </w:r>
      <w:r>
        <w:rPr>
          <w:rFonts w:ascii="Arial" w:hAnsi="Arial" w:eastAsia="Arial"/>
          <w:b w:val="0"/>
          <w:i w:val="0"/>
          <w:color w:val="000000"/>
          <w:sz w:val="20"/>
        </w:rPr>
        <w:t>A: Use RAG to index code changes and historical test failures. The agent retrieves related test cases, ranks them by risk, and suggests a minimized regression suite.</w:t>
      </w:r>
    </w:p>
    <w:p>
      <w:pPr>
        <w:spacing w:before="80" w:after="40"/>
        <w:ind w:left="144"/>
      </w:pPr>
      <w:r>
        <w:rPr>
          <w:rFonts w:ascii="Arial" w:hAnsi="Arial" w:eastAsia="Arial"/>
          <w:b/>
          <w:i w:val="0"/>
          <w:color w:val="000000"/>
          <w:sz w:val="20"/>
        </w:rPr>
        <w:t>Q: What is the biggest risk of using AI in testing?</w:t>
        <w:br/>
      </w:r>
      <w:r>
        <w:rPr>
          <w:rFonts w:ascii="Arial" w:hAnsi="Arial" w:eastAsia="Arial"/>
          <w:b w:val="0"/>
          <w:i w:val="0"/>
          <w:color w:val="000000"/>
          <w:sz w:val="20"/>
        </w:rPr>
        <w:t>A: Over-reliance without verification. AI can generate confident-looking but incorrect test cases. Always have a human review gate.</w:t>
      </w:r>
    </w:p>
    <w:p>
      <w:pPr>
        <w:spacing w:before="80" w:after="40"/>
        <w:ind w:left="144"/>
      </w:pPr>
      <w:r>
        <w:rPr>
          <w:rFonts w:ascii="Arial" w:hAnsi="Arial" w:eastAsia="Arial"/>
          <w:b/>
          <w:i w:val="0"/>
          <w:color w:val="000000"/>
          <w:sz w:val="20"/>
        </w:rPr>
        <w:t>Q: How do you handle data privacy when using cloud LLMs for testing?</w:t>
        <w:br/>
      </w:r>
      <w:r>
        <w:rPr>
          <w:rFonts w:ascii="Arial" w:hAnsi="Arial" w:eastAsia="Arial"/>
          <w:b w:val="0"/>
          <w:i w:val="0"/>
          <w:color w:val="000000"/>
          <w:sz w:val="20"/>
        </w:rPr>
        <w:t>A: Use local models (Ollama) for sensitive data, anonymize test data before sending to APIs, ensure no PII in prompts, and review vendor data policies.</w:t>
      </w:r>
    </w:p>
    <w:p>
      <w:pPr>
        <w:spacing w:before="80" w:after="40"/>
        <w:ind w:left="144"/>
      </w:pPr>
      <w:r>
        <w:rPr>
          <w:rFonts w:ascii="Arial" w:hAnsi="Arial" w:eastAsia="Arial"/>
          <w:b/>
          <w:i w:val="0"/>
          <w:color w:val="000000"/>
          <w:sz w:val="20"/>
        </w:rPr>
        <w:t>Q: Describe a real project where you used AI to improve testing.</w:t>
        <w:br/>
      </w:r>
      <w:r>
        <w:rPr>
          <w:rFonts w:ascii="Arial" w:hAnsi="Arial" w:eastAsia="Arial"/>
          <w:b w:val="0"/>
          <w:i w:val="0"/>
          <w:color w:val="000000"/>
          <w:sz w:val="20"/>
        </w:rPr>
        <w:t>A: I used RICE-POT prompts with DeepSeek to generate 200 API test cases from a PRD in 30 minutes. Manual effort would have taken 2 days. I validated 20% manually and found 95% accuracy.</w:t>
      </w:r>
    </w:p>
    <w:p>
      <w:pPr>
        <w:spacing w:before="80" w:after="40"/>
        <w:ind w:left="144"/>
      </w:pPr>
      <w:r>
        <w:rPr>
          <w:rFonts w:ascii="Arial" w:hAnsi="Arial" w:eastAsia="Arial"/>
          <w:b/>
          <w:i w:val="0"/>
          <w:color w:val="000000"/>
          <w:sz w:val="20"/>
        </w:rPr>
        <w:t>Q: How do you test an AI-powered feature itself?</w:t>
        <w:br/>
      </w:r>
      <w:r>
        <w:rPr>
          <w:rFonts w:ascii="Arial" w:hAnsi="Arial" w:eastAsia="Arial"/>
          <w:b w:val="0"/>
          <w:i w:val="0"/>
          <w:color w:val="000000"/>
          <w:sz w:val="20"/>
        </w:rPr>
        <w:t>A: Test for bias, edge cases, unexpected inputs, performance under load, fallback behavior when AI is unavailable, and consistency of outputs across runs.</w:t>
      </w:r>
    </w:p>
    <w:p>
      <w:pPr>
        <w:spacing w:before="80" w:after="40"/>
        <w:ind w:left="144"/>
      </w:pPr>
      <w:r>
        <w:rPr>
          <w:rFonts w:ascii="Arial" w:hAnsi="Arial" w:eastAsia="Arial"/>
          <w:b/>
          <w:i w:val="0"/>
          <w:color w:val="000000"/>
          <w:sz w:val="20"/>
        </w:rPr>
        <w:t>Q: What is the difference between testing WITH AI and testing AI?</w:t>
        <w:br/>
      </w:r>
      <w:r>
        <w:rPr>
          <w:rFonts w:ascii="Arial" w:hAnsi="Arial" w:eastAsia="Arial"/>
          <w:b w:val="0"/>
          <w:i w:val="0"/>
          <w:color w:val="000000"/>
          <w:sz w:val="20"/>
        </w:rPr>
        <w:t>A: Testing WITH AI means using AI tools to help your testing. Testing AI means validating the AI system's behavior, accuracy, fairness, and robustness.</w:t>
      </w:r>
    </w:p>
    <w:p>
      <w:pPr>
        <w:spacing w:before="80" w:after="40"/>
        <w:ind w:left="144"/>
      </w:pPr>
      <w:r>
        <w:rPr>
          <w:rFonts w:ascii="Arial" w:hAnsi="Arial" w:eastAsia="Arial"/>
          <w:b/>
          <w:i w:val="0"/>
          <w:color w:val="000000"/>
          <w:sz w:val="20"/>
        </w:rPr>
        <w:t>Q: How do you version control AI prompts in a team?</w:t>
        <w:br/>
      </w:r>
      <w:r>
        <w:rPr>
          <w:rFonts w:ascii="Arial" w:hAnsi="Arial" w:eastAsia="Arial"/>
          <w:b w:val="0"/>
          <w:i w:val="0"/>
          <w:color w:val="000000"/>
          <w:sz w:val="20"/>
        </w:rPr>
        <w:t>A: Store prompts as SKILL.md files in Git. Version them like code. Use A/B testing to compare prompt versions and track which performs better.</w:t>
      </w:r>
    </w:p>
    <w:p>
      <w:pPr>
        <w:spacing w:before="80" w:after="40"/>
        <w:ind w:left="144"/>
      </w:pPr>
      <w:r>
        <w:rPr>
          <w:rFonts w:ascii="Arial" w:hAnsi="Arial" w:eastAsia="Arial"/>
          <w:b/>
          <w:i w:val="0"/>
          <w:color w:val="000000"/>
          <w:sz w:val="20"/>
        </w:rPr>
        <w:t>Q: What would you do if the AI keeps generating the same incorrect pattern?</w:t>
        <w:br/>
      </w:r>
      <w:r>
        <w:rPr>
          <w:rFonts w:ascii="Arial" w:hAnsi="Arial" w:eastAsia="Arial"/>
          <w:b w:val="0"/>
          <w:i w:val="0"/>
          <w:color w:val="000000"/>
          <w:sz w:val="20"/>
        </w:rPr>
        <w:t>A: Add the incorrect pattern to the 'Don't' list in the prompt. Provide a corrected example. Tighten the Parameters section. If needed, switch to Few-Shot prompting.</w:t>
      </w:r>
    </w:p>
    <w:p>
      <w:pPr>
        <w:spacing w:before="80" w:after="40"/>
        <w:ind w:left="144"/>
      </w:pPr>
      <w:r>
        <w:rPr>
          <w:rFonts w:ascii="Arial" w:hAnsi="Arial" w:eastAsia="Arial"/>
          <w:b/>
          <w:i w:val="0"/>
          <w:color w:val="000000"/>
          <w:sz w:val="20"/>
        </w:rPr>
        <w:t>Q: How do you integrate AI test generation into a CI/CD pipeline?</w:t>
        <w:br/>
      </w:r>
      <w:r>
        <w:rPr>
          <w:rFonts w:ascii="Arial" w:hAnsi="Arial" w:eastAsia="Arial"/>
          <w:b w:val="0"/>
          <w:i w:val="0"/>
          <w:color w:val="000000"/>
          <w:sz w:val="20"/>
        </w:rPr>
        <w:t>A: Use LangFlow API or n8n webhook triggers. On code commit, fetch changed files, run AI test generation, output test cases to the test folder, and trigger the test suite automatically.</w:t>
      </w:r>
    </w:p>
    <w:p>
      <w:pPr>
        <w:spacing w:before="80" w:after="40"/>
        <w:ind w:left="144"/>
      </w:pPr>
      <w:r>
        <w:rPr>
          <w:rFonts w:ascii="Arial" w:hAnsi="Arial" w:eastAsia="Arial"/>
          <w:b/>
          <w:i w:val="0"/>
          <w:color w:val="000000"/>
          <w:sz w:val="20"/>
        </w:rPr>
        <w:t>Q: What is your approach to evaluating RAG system quality?</w:t>
        <w:br/>
      </w:r>
      <w:r>
        <w:rPr>
          <w:rFonts w:ascii="Arial" w:hAnsi="Arial" w:eastAsia="Arial"/>
          <w:b w:val="0"/>
          <w:i w:val="0"/>
          <w:color w:val="000000"/>
          <w:sz w:val="20"/>
        </w:rPr>
        <w:t>A: Use golden question sets with known correct answers. Measure hit rate (did it find the right chunk?), answer relevance, citation accuracy, and latency per query.</w:t>
      </w:r>
    </w:p>
    <w:p>
      <w:pPr>
        <w:spacing w:before="80" w:after="40"/>
        <w:ind w:left="144"/>
      </w:pPr>
      <w:r>
        <w:rPr>
          <w:rFonts w:ascii="Arial" w:hAnsi="Arial" w:eastAsia="Arial"/>
          <w:b/>
          <w:i w:val="0"/>
          <w:color w:val="000000"/>
          <w:sz w:val="20"/>
        </w:rPr>
        <w:t>Q: How do you handle flaky tests in an AI-driven pipeline?</w:t>
        <w:br/>
      </w:r>
      <w:r>
        <w:rPr>
          <w:rFonts w:ascii="Arial" w:hAnsi="Arial" w:eastAsia="Arial"/>
          <w:b w:val="0"/>
          <w:i w:val="0"/>
          <w:color w:val="000000"/>
          <w:sz w:val="20"/>
        </w:rPr>
        <w:t>A: Use the Flaky Test Analyzer agent. Compare baseline vs candidate results. Quarantine flaky tests, investigate environment issues, and re-run with deterministic settings.</w:t>
      </w:r>
    </w:p>
    <w:p>
      <w:pPr>
        <w:spacing w:before="80" w:after="40"/>
        <w:ind w:left="144"/>
      </w:pPr>
      <w:r>
        <w:rPr>
          <w:rFonts w:ascii="Arial" w:hAnsi="Arial" w:eastAsia="Arial"/>
          <w:b/>
          <w:i w:val="0"/>
          <w:color w:val="000000"/>
          <w:sz w:val="20"/>
        </w:rPr>
        <w:t>Q: What are the cost considerations when scaling AI testing?</w:t>
        <w:br/>
      </w:r>
      <w:r>
        <w:rPr>
          <w:rFonts w:ascii="Arial" w:hAnsi="Arial" w:eastAsia="Arial"/>
          <w:b w:val="0"/>
          <w:i w:val="0"/>
          <w:color w:val="000000"/>
          <w:sz w:val="20"/>
        </w:rPr>
        <w:t>A: Use cheaper models (DeepSeek) for generation, expensive models (GPT-4) only for review. Implement caching for repeated queries. Use local embeddings to avoid API costs. Monitor token usage per workflow.</w:t>
      </w:r>
    </w:p>
    <w:p>
      <w:r>
        <w:br w:type="page"/>
      </w:r>
    </w:p>
    <w:p>
      <w:pPr>
        <w:keepNext/>
        <w:spacing w:before="320" w:after="240"/>
        <w:jc w:val="center"/>
        <w:shd w:fill="34A853" w:val="clear"/>
      </w:pPr>
      <w:r>
        <w:rPr>
          <w:rFonts w:ascii="Arial" w:hAnsi="Arial" w:eastAsia="Arial"/>
          <w:b/>
          <w:i w:val="0"/>
          <w:color w:val="FFFFFF"/>
          <w:sz w:val="36"/>
        </w:rPr>
        <w:t>E2E AI QA Pipeline</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The 8-Step Flow</w:t>
      </w:r>
    </w:p>
    <w:p>
      <w:pPr>
        <w:spacing w:after="40" w:before="0" w:line="276" w:lineRule="auto"/>
        <w:ind w:left="432"/>
      </w:pPr>
      <w:r>
        <w:rPr>
          <w:rFonts w:ascii="Arial" w:hAnsi="Arial" w:eastAsia="Arial"/>
          <w:b w:val="0"/>
          <w:i w:val="0"/>
          <w:color w:val="000000"/>
          <w:sz w:val="22"/>
        </w:rPr>
        <w:t>1. Step 1: Fetch Jira Stories — JQL query via AI agent.</w:t>
      </w:r>
    </w:p>
    <w:p>
      <w:pPr>
        <w:spacing w:after="40" w:before="0" w:line="276" w:lineRule="auto"/>
        <w:ind w:left="432"/>
      </w:pPr>
      <w:r>
        <w:rPr>
          <w:rFonts w:ascii="Arial" w:hAnsi="Arial" w:eastAsia="Arial"/>
          <w:b w:val="0"/>
          <w:i w:val="0"/>
          <w:color w:val="000000"/>
          <w:sz w:val="22"/>
        </w:rPr>
        <w:t>2. Step 2: Process One by One — Pick story VWO-109.</w:t>
      </w:r>
    </w:p>
    <w:p>
      <w:pPr>
        <w:spacing w:after="40" w:before="0" w:line="276" w:lineRule="auto"/>
        <w:ind w:left="432"/>
      </w:pPr>
      <w:r>
        <w:rPr>
          <w:rFonts w:ascii="Arial" w:hAnsi="Arial" w:eastAsia="Arial"/>
          <w:b w:val="0"/>
          <w:i w:val="0"/>
          <w:color w:val="000000"/>
          <w:sz w:val="22"/>
        </w:rPr>
        <w:t>3. Step 3: Create Test Plan — Use RAG with historical plans.</w:t>
      </w:r>
    </w:p>
    <w:p>
      <w:pPr>
        <w:spacing w:after="40" w:before="0" w:line="276" w:lineRule="auto"/>
        <w:ind w:left="432"/>
      </w:pPr>
      <w:r>
        <w:rPr>
          <w:rFonts w:ascii="Arial" w:hAnsi="Arial" w:eastAsia="Arial"/>
          <w:b w:val="0"/>
          <w:i w:val="0"/>
          <w:color w:val="000000"/>
          <w:sz w:val="22"/>
        </w:rPr>
        <w:t>4. Step 4: Generate Test Cases — Use RAG with previous patterns.</w:t>
      </w:r>
    </w:p>
    <w:p>
      <w:pPr>
        <w:spacing w:after="40" w:before="0" w:line="276" w:lineRule="auto"/>
        <w:ind w:left="432"/>
      </w:pPr>
      <w:r>
        <w:rPr>
          <w:rFonts w:ascii="Arial" w:hAnsi="Arial" w:eastAsia="Arial"/>
          <w:b w:val="0"/>
          <w:i w:val="0"/>
          <w:color w:val="000000"/>
          <w:sz w:val="22"/>
        </w:rPr>
        <w:t>5. Step 5: Convert to Automation — Agent writes Playwright .md flow files.</w:t>
      </w:r>
    </w:p>
    <w:p>
      <w:pPr>
        <w:spacing w:after="40" w:before="0" w:line="276" w:lineRule="auto"/>
        <w:ind w:left="432"/>
      </w:pPr>
      <w:r>
        <w:rPr>
          <w:rFonts w:ascii="Arial" w:hAnsi="Arial" w:eastAsia="Arial"/>
          <w:b w:val="0"/>
          <w:i w:val="0"/>
          <w:color w:val="000000"/>
          <w:sz w:val="22"/>
        </w:rPr>
        <w:t>6. Step 6: Execute via Browser Bash — AI runs .md files automatically.</w:t>
      </w:r>
    </w:p>
    <w:p>
      <w:pPr>
        <w:spacing w:after="40" w:before="0" w:line="276" w:lineRule="auto"/>
        <w:ind w:left="432"/>
      </w:pPr>
      <w:r>
        <w:rPr>
          <w:rFonts w:ascii="Arial" w:hAnsi="Arial" w:eastAsia="Arial"/>
          <w:b w:val="0"/>
          <w:i w:val="0"/>
          <w:color w:val="000000"/>
          <w:sz w:val="22"/>
        </w:rPr>
        <w:t>7. Step 7: Generate result.json — Pass/fail, logs, errors.</w:t>
      </w:r>
    </w:p>
    <w:p>
      <w:pPr>
        <w:spacing w:after="40" w:before="0" w:line="276" w:lineRule="auto"/>
        <w:ind w:left="432"/>
      </w:pPr>
      <w:r>
        <w:rPr>
          <w:rFonts w:ascii="Arial" w:hAnsi="Arial" w:eastAsia="Arial"/>
          <w:b w:val="0"/>
          <w:i w:val="0"/>
          <w:color w:val="000000"/>
          <w:sz w:val="22"/>
        </w:rPr>
        <w:t>8. Step 8: Analyze with AI — Flakiness check -&gt; RCA -&gt; Triage -&gt; Dashboard.</w:t>
      </w:r>
    </w:p>
    <w:p>
      <w:pPr>
        <w:spacing w:before="120" w:after="120"/>
        <w:ind w:left="144"/>
        <w:pBdr>
          <w:left w:val="single" w:sz="14" w:space="4" w:color="34A853"/>
        </w:pBdr>
        <w:shd w:fill="F1F8F4" w:val="clear"/>
      </w:pPr>
      <w:r>
        <w:rPr>
          <w:rFonts w:ascii="Arial" w:hAnsi="Arial" w:eastAsia="Arial"/>
          <w:b/>
          <w:i w:val="0"/>
          <w:color w:val="188038"/>
          <w:sz w:val="20"/>
        </w:rPr>
        <w:t>Final Outcome</w:t>
        <w:br/>
      </w:r>
      <w:r>
        <w:rPr>
          <w:rFonts w:ascii="Arial" w:hAnsi="Arial" w:eastAsia="Arial"/>
          <w:b w:val="0"/>
          <w:i w:val="0"/>
          <w:color w:val="000000"/>
          <w:sz w:val="20"/>
        </w:rPr>
        <w:t>A reusable, intelligent pipeline: Jira -&gt; Plan -&gt; Cases -&gt; Automation -&gt; Run -&gt; RCA -&gt; Dashboard. Zero manual test-case writing for standard flows.</w:t>
      </w:r>
    </w:p>
    <w:p>
      <w:pPr>
        <w:keepNext/>
        <w:spacing w:before="200" w:after="60"/>
      </w:pPr>
      <w:r>
        <w:rPr>
          <w:rFonts w:ascii="Arial" w:hAnsi="Arial" w:eastAsia="Arial"/>
          <w:b/>
          <w:i w:val="0"/>
          <w:color w:val="34A853"/>
          <w:sz w:val="26"/>
        </w:rPr>
        <w:t xml:space="preserve">■ </w:t>
      </w:r>
      <w:r>
        <w:rPr>
          <w:rFonts w:ascii="Arial" w:hAnsi="Arial" w:eastAsia="Arial"/>
          <w:b/>
          <w:i w:val="0"/>
          <w:color w:val="000000"/>
          <w:sz w:val="24"/>
        </w:rPr>
        <w:t>Interview Questions &amp; Answers</w:t>
      </w:r>
    </w:p>
    <w:p>
      <w:pPr>
        <w:spacing w:before="80" w:after="40"/>
        <w:ind w:left="144"/>
      </w:pPr>
      <w:r>
        <w:rPr>
          <w:rFonts w:ascii="Arial" w:hAnsi="Arial" w:eastAsia="Arial"/>
          <w:b/>
          <w:i w:val="0"/>
          <w:color w:val="000000"/>
          <w:sz w:val="20"/>
        </w:rPr>
        <w:t>Q: What is the E2E AI QA Pipeline?</w:t>
        <w:br/>
      </w:r>
      <w:r>
        <w:rPr>
          <w:rFonts w:ascii="Arial" w:hAnsi="Arial" w:eastAsia="Arial"/>
          <w:b w:val="0"/>
          <w:i w:val="0"/>
          <w:color w:val="000000"/>
          <w:sz w:val="20"/>
        </w:rPr>
        <w:t>A: An 8-step automated workflow from Jira tickets to test plans, cases, automation, execution, and reporting.</w:t>
      </w:r>
    </w:p>
    <w:p>
      <w:pPr>
        <w:spacing w:before="80" w:after="40"/>
        <w:ind w:left="144"/>
      </w:pPr>
      <w:r>
        <w:rPr>
          <w:rFonts w:ascii="Arial" w:hAnsi="Arial" w:eastAsia="Arial"/>
          <w:b/>
          <w:i w:val="0"/>
          <w:color w:val="000000"/>
          <w:sz w:val="20"/>
        </w:rPr>
        <w:t>Q: What is JQL?</w:t>
        <w:br/>
      </w:r>
      <w:r>
        <w:rPr>
          <w:rFonts w:ascii="Arial" w:hAnsi="Arial" w:eastAsia="Arial"/>
          <w:b w:val="0"/>
          <w:i w:val="0"/>
          <w:color w:val="000000"/>
          <w:sz w:val="20"/>
        </w:rPr>
        <w:t>A: Jira Query Language. Like SQL for Jira. Used to search and filter tickets programmatically.</w:t>
      </w:r>
    </w:p>
    <w:p>
      <w:pPr>
        <w:spacing w:before="80" w:after="40"/>
        <w:ind w:left="144"/>
      </w:pPr>
      <w:r>
        <w:rPr>
          <w:rFonts w:ascii="Arial" w:hAnsi="Arial" w:eastAsia="Arial"/>
          <w:b/>
          <w:i w:val="0"/>
          <w:color w:val="000000"/>
          <w:sz w:val="20"/>
        </w:rPr>
        <w:t>Q: What does Browser Bash do?</w:t>
        <w:br/>
      </w:r>
      <w:r>
        <w:rPr>
          <w:rFonts w:ascii="Arial" w:hAnsi="Arial" w:eastAsia="Arial"/>
          <w:b w:val="0"/>
          <w:i w:val="0"/>
          <w:color w:val="000000"/>
          <w:sz w:val="20"/>
        </w:rPr>
        <w:t>A: A CLI tool reading .md automation files and executing them using an AI model to control the browser.</w:t>
      </w:r>
    </w:p>
    <w:p>
      <w:pPr>
        <w:spacing w:before="80" w:after="40"/>
        <w:ind w:left="144"/>
      </w:pPr>
      <w:r>
        <w:rPr>
          <w:rFonts w:ascii="Arial" w:hAnsi="Arial" w:eastAsia="Arial"/>
          <w:b/>
          <w:i w:val="0"/>
          <w:color w:val="000000"/>
          <w:sz w:val="20"/>
        </w:rPr>
        <w:t>Q: Why use RAG in Steps 3 and 4?</w:t>
        <w:br/>
      </w:r>
      <w:r>
        <w:rPr>
          <w:rFonts w:ascii="Arial" w:hAnsi="Arial" w:eastAsia="Arial"/>
          <w:b w:val="0"/>
          <w:i w:val="0"/>
          <w:color w:val="000000"/>
          <w:sz w:val="20"/>
        </w:rPr>
        <w:t>A: RAG pulls historical test plans and cases as examples, making new output more accurate.</w:t>
      </w:r>
    </w:p>
    <w:p>
      <w:pPr>
        <w:spacing w:before="80" w:after="40"/>
        <w:ind w:left="144"/>
      </w:pPr>
      <w:r>
        <w:rPr>
          <w:rFonts w:ascii="Arial" w:hAnsi="Arial" w:eastAsia="Arial"/>
          <w:b/>
          <w:i w:val="0"/>
          <w:color w:val="000000"/>
          <w:sz w:val="20"/>
        </w:rPr>
        <w:t>Q: What is RCA in Step 8?</w:t>
        <w:br/>
      </w:r>
      <w:r>
        <w:rPr>
          <w:rFonts w:ascii="Arial" w:hAnsi="Arial" w:eastAsia="Arial"/>
          <w:b w:val="0"/>
          <w:i w:val="0"/>
          <w:color w:val="000000"/>
          <w:sz w:val="20"/>
        </w:rPr>
        <w:t>A: Root Cause Analysis. The AI analyzes why a test failed and categorizes it.</w:t>
      </w:r>
    </w:p>
    <w:p>
      <w:pPr>
        <w:spacing w:before="80" w:after="40"/>
        <w:ind w:left="144"/>
      </w:pPr>
      <w:r>
        <w:rPr>
          <w:rFonts w:ascii="Arial" w:hAnsi="Arial" w:eastAsia="Arial"/>
          <w:b/>
          <w:i w:val="0"/>
          <w:color w:val="000000"/>
          <w:sz w:val="20"/>
        </w:rPr>
        <w:t>Q: What is a .md automation flow file?</w:t>
        <w:br/>
      </w:r>
      <w:r>
        <w:rPr>
          <w:rFonts w:ascii="Arial" w:hAnsi="Arial" w:eastAsia="Arial"/>
          <w:b w:val="0"/>
          <w:i w:val="0"/>
          <w:color w:val="000000"/>
          <w:sz w:val="20"/>
        </w:rPr>
        <w:t>A: A Markdown file written by AI describing test steps. Browser Bash converts these into browser actions.</w:t>
      </w:r>
    </w:p>
    <w:p>
      <w:pPr>
        <w:spacing w:before="80" w:after="40"/>
        <w:ind w:left="144"/>
      </w:pPr>
      <w:r>
        <w:rPr>
          <w:rFonts w:ascii="Arial" w:hAnsi="Arial" w:eastAsia="Arial"/>
          <w:b/>
          <w:i w:val="0"/>
          <w:color w:val="000000"/>
          <w:sz w:val="20"/>
        </w:rPr>
        <w:t>Q: What is flakiness detection?</w:t>
        <w:br/>
      </w:r>
      <w:r>
        <w:rPr>
          <w:rFonts w:ascii="Arial" w:hAnsi="Arial" w:eastAsia="Arial"/>
          <w:b w:val="0"/>
          <w:i w:val="0"/>
          <w:color w:val="000000"/>
          <w:sz w:val="20"/>
        </w:rPr>
        <w:t>A: Identifying tests failing randomly without code changes. These need quarantining, not bug reports.</w:t>
      </w:r>
    </w:p>
    <w:p>
      <w:pPr>
        <w:spacing w:before="80" w:after="40"/>
        <w:ind w:left="144"/>
      </w:pPr>
      <w:r>
        <w:rPr>
          <w:rFonts w:ascii="Arial" w:hAnsi="Arial" w:eastAsia="Arial"/>
          <w:b/>
          <w:i w:val="0"/>
          <w:color w:val="000000"/>
          <w:sz w:val="20"/>
        </w:rPr>
        <w:t>Q: What is the benefit of this pipeline?</w:t>
        <w:br/>
      </w:r>
      <w:r>
        <w:rPr>
          <w:rFonts w:ascii="Arial" w:hAnsi="Arial" w:eastAsia="Arial"/>
          <w:b w:val="0"/>
          <w:i w:val="0"/>
          <w:color w:val="000000"/>
          <w:sz w:val="20"/>
        </w:rPr>
        <w:t>A: Removes manual work from standard testing, speeds delivery, ensures consistency.</w:t>
      </w:r>
    </w:p>
    <w:p>
      <w:pPr>
        <w:spacing w:before="80" w:after="40"/>
        <w:ind w:left="144"/>
      </w:pPr>
      <w:r>
        <w:rPr>
          <w:rFonts w:ascii="Arial" w:hAnsi="Arial" w:eastAsia="Arial"/>
          <w:b/>
          <w:i w:val="0"/>
          <w:color w:val="000000"/>
          <w:sz w:val="20"/>
        </w:rPr>
        <w:t>Q: What models can Browser Bash use?</w:t>
        <w:br/>
      </w:r>
      <w:r>
        <w:rPr>
          <w:rFonts w:ascii="Arial" w:hAnsi="Arial" w:eastAsia="Arial"/>
          <w:b w:val="0"/>
          <w:i w:val="0"/>
          <w:color w:val="000000"/>
          <w:sz w:val="20"/>
        </w:rPr>
        <w:t>A: Cost-effective models like DeepSeek, or any LLM via API. Goal: keep execution costs low.</w:t>
      </w:r>
    </w:p>
    <w:p>
      <w:pPr>
        <w:spacing w:before="80" w:after="40"/>
        <w:ind w:left="144"/>
      </w:pPr>
      <w:r>
        <w:rPr>
          <w:rFonts w:ascii="Arial" w:hAnsi="Arial" w:eastAsia="Arial"/>
          <w:b/>
          <w:i w:val="0"/>
          <w:color w:val="000000"/>
          <w:sz w:val="20"/>
        </w:rPr>
        <w:t>Q: How does the dashboard get updated?</w:t>
        <w:br/>
      </w:r>
      <w:r>
        <w:rPr>
          <w:rFonts w:ascii="Arial" w:hAnsi="Arial" w:eastAsia="Arial"/>
          <w:b w:val="0"/>
          <w:i w:val="0"/>
          <w:color w:val="000000"/>
          <w:sz w:val="20"/>
        </w:rPr>
        <w:t>A: The AI agent pushes execution data (pass/fail, RCA, flakiness) into a reporting dashboard automatically.</w:t>
      </w:r>
    </w:p>
    <w:sectPr w:rsidR="00FC693F" w:rsidRPr="0006063C" w:rsidSect="00034616">
      <w:headerReference w:type="default" r:id="rId9"/>
      <w:footerReference w:type="default" r:id="rId10"/>
      <w:pgSz w:w="11909" w:h="16834"/>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i w:val="0"/>
        <w:color w:val="666666"/>
        <w:sz w:val="16"/>
      </w:rPr>
      <w:t xml:space="preserve">Page </w:t>
      <w:fldChar w:fldCharType="begin"/>
      <w:instrText xml:space="preserve"> PAGE </w:instrText>
      <w:fldChar w:fldCharType="end"/>
    </w:r>
    <w:r>
      <w:rPr>
        <w:rFonts w:ascii="Arial" w:hAnsi="Arial" w:eastAsia="Arial"/>
        <w:b w:val="0"/>
        <w:i w:val="0"/>
        <w:color w:val="666666"/>
        <w:sz w:val="16"/>
      </w:rPr>
      <w:t xml:space="preserve"> of </w:t>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